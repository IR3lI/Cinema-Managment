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DEC7" w14:textId="77777777" w:rsidR="003C1555" w:rsidRDefault="00000000">
      <w:pPr>
        <w:spacing w:after="40" w:line="312" w:lineRule="auto"/>
        <w:jc w:val="center"/>
      </w:pPr>
      <w:r>
        <w:rPr>
          <w:rFonts w:ascii="Times New Roman" w:hAnsi="Times New Roman"/>
          <w:b/>
          <w:color w:val="0F172A"/>
          <w:sz w:val="26"/>
        </w:rPr>
        <w:t>TRƯỜNG ĐẠI HỌC XÂY DỰNG HÀ NỘI</w:t>
      </w:r>
    </w:p>
    <w:p w14:paraId="252E2F98" w14:textId="77777777" w:rsidR="003C1555" w:rsidRDefault="00000000">
      <w:pPr>
        <w:spacing w:after="480" w:line="312" w:lineRule="auto"/>
        <w:jc w:val="center"/>
      </w:pPr>
      <w:r>
        <w:rPr>
          <w:rFonts w:ascii="Times New Roman" w:hAnsi="Times New Roman"/>
          <w:b/>
          <w:color w:val="1E3A8A"/>
          <w:sz w:val="28"/>
        </w:rPr>
        <w:t>KHOA CÔNG NGHỆ THÔNG TIN</w:t>
      </w:r>
    </w:p>
    <w:p w14:paraId="77E48FA4" w14:textId="77777777" w:rsidR="003C1555" w:rsidRDefault="00000000">
      <w:pPr>
        <w:spacing w:after="120" w:line="312" w:lineRule="auto"/>
        <w:jc w:val="center"/>
      </w:pPr>
      <w:r>
        <w:rPr>
          <w:rFonts w:ascii="Times New Roman" w:hAnsi="Times New Roman"/>
          <w:b/>
          <w:color w:val="B91C1C"/>
          <w:sz w:val="32"/>
        </w:rPr>
        <w:t>BÁO CÁO KẾT QUẢ THỰC HIỆN BUỔI 1 &amp; BUỔI 2</w:t>
      </w:r>
    </w:p>
    <w:p w14:paraId="166773FA" w14:textId="77777777" w:rsidR="003C1555" w:rsidRDefault="00000000">
      <w:pPr>
        <w:spacing w:after="280" w:line="312" w:lineRule="auto"/>
        <w:jc w:val="center"/>
      </w:pPr>
      <w:r>
        <w:rPr>
          <w:rFonts w:ascii="Times New Roman" w:hAnsi="Times New Roman"/>
          <w:b/>
          <w:color w:val="1E3A8A"/>
          <w:sz w:val="26"/>
        </w:rPr>
        <w:t>HỌC PHẦN: QUẢN LÝ DỰ ÁN CÔNG NGHỆ THÔNG TIN</w:t>
      </w:r>
    </w:p>
    <w:p w14:paraId="19D8F8CB" w14:textId="77777777" w:rsidR="003C1555" w:rsidRDefault="00000000">
      <w:pPr>
        <w:spacing w:after="40" w:line="312" w:lineRule="auto"/>
        <w:jc w:val="center"/>
      </w:pPr>
      <w:r>
        <w:rPr>
          <w:rFonts w:ascii="Times New Roman" w:hAnsi="Times New Roman"/>
          <w:b/>
          <w:color w:val="64748B"/>
          <w:sz w:val="24"/>
        </w:rPr>
        <w:t>ĐỀ TÀI:</w:t>
      </w:r>
    </w:p>
    <w:p w14:paraId="33CD355A" w14:textId="77777777" w:rsidR="003C1555" w:rsidRDefault="00000000">
      <w:pPr>
        <w:spacing w:after="560" w:line="312" w:lineRule="auto"/>
        <w:jc w:val="center"/>
      </w:pPr>
      <w:r>
        <w:rPr>
          <w:rFonts w:ascii="Times New Roman" w:hAnsi="Times New Roman"/>
          <w:b/>
          <w:color w:val="0F172A"/>
          <w:sz w:val="30"/>
        </w:rPr>
        <w:t>XÂY DỰNG HỆ THỐNG QUẢN LÝ VÀ ĐẶT VÉ RẠP CHIẾU PHIM TRỰC TUYẾN</w:t>
      </w:r>
      <w:r>
        <w:rPr>
          <w:rFonts w:ascii="Times New Roman" w:hAnsi="Times New Roman"/>
          <w:b/>
          <w:color w:val="0F172A"/>
          <w:sz w:val="30"/>
        </w:rPr>
        <w:br/>
        <w:t>(CINEMA MANAGEMENT SYSTEM)</w:t>
      </w:r>
    </w:p>
    <w:tbl>
      <w:tblPr>
        <w:tblW w:w="0" w:type="auto"/>
        <w:jc w:val="center"/>
        <w:tblLook w:val="04A0" w:firstRow="1" w:lastRow="0" w:firstColumn="1" w:lastColumn="0" w:noHBand="0" w:noVBand="1"/>
      </w:tblPr>
      <w:tblGrid>
        <w:gridCol w:w="3402"/>
        <w:gridCol w:w="5386"/>
      </w:tblGrid>
      <w:tr w:rsidR="003C1555" w14:paraId="09DB02A6" w14:textId="77777777">
        <w:trPr>
          <w:jc w:val="center"/>
        </w:trPr>
        <w:tc>
          <w:tcPr>
            <w:tcW w:w="3402" w:type="dxa"/>
          </w:tcPr>
          <w:p w14:paraId="62847A9C" w14:textId="77777777" w:rsidR="003C1555" w:rsidRDefault="00000000">
            <w:pPr>
              <w:spacing w:before="40" w:after="40"/>
            </w:pPr>
            <w:r>
              <w:rPr>
                <w:rFonts w:ascii="Times New Roman" w:hAnsi="Times New Roman"/>
                <w:b/>
              </w:rPr>
              <w:t>Giảng viên hướng dẫn:</w:t>
            </w:r>
          </w:p>
        </w:tc>
        <w:tc>
          <w:tcPr>
            <w:tcW w:w="5386" w:type="dxa"/>
          </w:tcPr>
          <w:p w14:paraId="0F60A65D" w14:textId="77777777" w:rsidR="003C1555" w:rsidRDefault="00000000">
            <w:pPr>
              <w:spacing w:before="40" w:after="40"/>
            </w:pPr>
            <w:r>
              <w:rPr>
                <w:rFonts w:ascii="Times New Roman" w:hAnsi="Times New Roman"/>
              </w:rPr>
              <w:t>TS. Trần Khánh Dung</w:t>
            </w:r>
          </w:p>
        </w:tc>
      </w:tr>
      <w:tr w:rsidR="003C1555" w14:paraId="0F51F8F4" w14:textId="77777777">
        <w:trPr>
          <w:jc w:val="center"/>
        </w:trPr>
        <w:tc>
          <w:tcPr>
            <w:tcW w:w="3402" w:type="dxa"/>
          </w:tcPr>
          <w:p w14:paraId="32014B02" w14:textId="77777777" w:rsidR="003C1555" w:rsidRDefault="00000000">
            <w:pPr>
              <w:spacing w:before="40" w:after="40"/>
            </w:pPr>
            <w:r>
              <w:rPr>
                <w:rFonts w:ascii="Times New Roman" w:hAnsi="Times New Roman"/>
                <w:b/>
              </w:rPr>
              <w:t>Lớp học phần:</w:t>
            </w:r>
          </w:p>
        </w:tc>
        <w:tc>
          <w:tcPr>
            <w:tcW w:w="5386" w:type="dxa"/>
          </w:tcPr>
          <w:p w14:paraId="76A7681C" w14:textId="77777777" w:rsidR="003C1555" w:rsidRDefault="00000000">
            <w:pPr>
              <w:spacing w:before="40" w:after="40"/>
            </w:pPr>
            <w:r>
              <w:rPr>
                <w:rFonts w:ascii="Times New Roman" w:hAnsi="Times New Roman"/>
              </w:rPr>
              <w:t>66PMx - Quản lý dự án CNTT</w:t>
            </w:r>
          </w:p>
        </w:tc>
      </w:tr>
      <w:tr w:rsidR="003C1555" w14:paraId="4CD82B9F" w14:textId="77777777">
        <w:trPr>
          <w:jc w:val="center"/>
        </w:trPr>
        <w:tc>
          <w:tcPr>
            <w:tcW w:w="3402" w:type="dxa"/>
          </w:tcPr>
          <w:p w14:paraId="56C86901" w14:textId="77777777" w:rsidR="003C1555" w:rsidRDefault="00000000">
            <w:pPr>
              <w:spacing w:before="40" w:after="40"/>
            </w:pPr>
            <w:r>
              <w:rPr>
                <w:rFonts w:ascii="Times New Roman" w:hAnsi="Times New Roman"/>
                <w:b/>
              </w:rPr>
              <w:t>Nhóm sinh viên thực hiện:</w:t>
            </w:r>
          </w:p>
        </w:tc>
        <w:tc>
          <w:tcPr>
            <w:tcW w:w="5386" w:type="dxa"/>
          </w:tcPr>
          <w:p w14:paraId="61712653" w14:textId="77777777" w:rsidR="003C1555" w:rsidRDefault="00000000">
            <w:pPr>
              <w:spacing w:before="40" w:after="40"/>
            </w:pPr>
            <w:r>
              <w:rPr>
                <w:rFonts w:ascii="Times New Roman" w:hAnsi="Times New Roman"/>
              </w:rPr>
              <w:t>Nhóm 01 (CineManagement Team)</w:t>
            </w:r>
          </w:p>
        </w:tc>
      </w:tr>
      <w:tr w:rsidR="003C1555" w14:paraId="379838B0" w14:textId="77777777">
        <w:trPr>
          <w:jc w:val="center"/>
        </w:trPr>
        <w:tc>
          <w:tcPr>
            <w:tcW w:w="3402" w:type="dxa"/>
          </w:tcPr>
          <w:p w14:paraId="1C0E5B10" w14:textId="77777777" w:rsidR="003C1555" w:rsidRDefault="00000000">
            <w:pPr>
              <w:spacing w:before="40" w:after="40"/>
            </w:pPr>
            <w:r>
              <w:rPr>
                <w:rFonts w:ascii="Times New Roman" w:hAnsi="Times New Roman"/>
                <w:b/>
              </w:rPr>
              <w:t>1. Lâm Tuấn Kiệt (Nhóm trưởng):</w:t>
            </w:r>
          </w:p>
        </w:tc>
        <w:tc>
          <w:tcPr>
            <w:tcW w:w="5386" w:type="dxa"/>
          </w:tcPr>
          <w:p w14:paraId="6DC848A8" w14:textId="77777777" w:rsidR="003C1555" w:rsidRDefault="00000000">
            <w:pPr>
              <w:spacing w:before="40" w:after="40"/>
            </w:pPr>
            <w:r>
              <w:rPr>
                <w:rFonts w:ascii="Times New Roman" w:hAnsi="Times New Roman"/>
              </w:rPr>
              <w:t>Product Owner / Fullstack Dev – Ký hiệu: KL</w:t>
            </w:r>
          </w:p>
        </w:tc>
      </w:tr>
      <w:tr w:rsidR="003C1555" w14:paraId="732B3C4C" w14:textId="77777777">
        <w:trPr>
          <w:jc w:val="center"/>
        </w:trPr>
        <w:tc>
          <w:tcPr>
            <w:tcW w:w="3402" w:type="dxa"/>
          </w:tcPr>
          <w:p w14:paraId="65C381E4" w14:textId="77777777" w:rsidR="003C1555" w:rsidRDefault="00000000">
            <w:pPr>
              <w:spacing w:before="40" w:after="40"/>
            </w:pPr>
            <w:r>
              <w:rPr>
                <w:rFonts w:ascii="Times New Roman" w:hAnsi="Times New Roman"/>
                <w:b/>
              </w:rPr>
              <w:t>2. Luyện Đức Chiến:</w:t>
            </w:r>
          </w:p>
        </w:tc>
        <w:tc>
          <w:tcPr>
            <w:tcW w:w="5386" w:type="dxa"/>
          </w:tcPr>
          <w:p w14:paraId="185AEC62" w14:textId="77777777" w:rsidR="003C1555" w:rsidRDefault="00000000">
            <w:pPr>
              <w:spacing w:before="40" w:after="40"/>
            </w:pPr>
            <w:r>
              <w:rPr>
                <w:rFonts w:ascii="Times New Roman" w:hAnsi="Times New Roman"/>
              </w:rPr>
              <w:t>Scrum Master / Backend Dev – Ký hiệu: CL</w:t>
            </w:r>
          </w:p>
        </w:tc>
      </w:tr>
      <w:tr w:rsidR="003C1555" w14:paraId="5A0AA612" w14:textId="77777777">
        <w:trPr>
          <w:jc w:val="center"/>
        </w:trPr>
        <w:tc>
          <w:tcPr>
            <w:tcW w:w="3402" w:type="dxa"/>
          </w:tcPr>
          <w:p w14:paraId="5CB52180" w14:textId="77777777" w:rsidR="003C1555" w:rsidRDefault="00000000">
            <w:pPr>
              <w:spacing w:before="40" w:after="40"/>
            </w:pPr>
            <w:r>
              <w:rPr>
                <w:rFonts w:ascii="Times New Roman" w:hAnsi="Times New Roman"/>
                <w:b/>
              </w:rPr>
              <w:t>3. Nguyễn Phúc Tiến:</w:t>
            </w:r>
          </w:p>
        </w:tc>
        <w:tc>
          <w:tcPr>
            <w:tcW w:w="5386" w:type="dxa"/>
          </w:tcPr>
          <w:p w14:paraId="2BD308F0" w14:textId="77777777" w:rsidR="003C1555" w:rsidRDefault="00000000">
            <w:pPr>
              <w:spacing w:before="40" w:after="40"/>
            </w:pPr>
            <w:r>
              <w:rPr>
                <w:rFonts w:ascii="Times New Roman" w:hAnsi="Times New Roman"/>
              </w:rPr>
              <w:t>Backend / Database Architect – Ký hiệu: TP</w:t>
            </w:r>
          </w:p>
        </w:tc>
      </w:tr>
      <w:tr w:rsidR="003C1555" w14:paraId="0B4A0D71" w14:textId="77777777">
        <w:trPr>
          <w:jc w:val="center"/>
        </w:trPr>
        <w:tc>
          <w:tcPr>
            <w:tcW w:w="3402" w:type="dxa"/>
          </w:tcPr>
          <w:p w14:paraId="6591D3EF" w14:textId="77777777" w:rsidR="003C1555" w:rsidRDefault="00000000">
            <w:pPr>
              <w:spacing w:before="40" w:after="40"/>
            </w:pPr>
            <w:r>
              <w:rPr>
                <w:rFonts w:ascii="Times New Roman" w:hAnsi="Times New Roman"/>
                <w:b/>
              </w:rPr>
              <w:t>4. Nguyễn Tiến Đạt:</w:t>
            </w:r>
          </w:p>
        </w:tc>
        <w:tc>
          <w:tcPr>
            <w:tcW w:w="5386" w:type="dxa"/>
          </w:tcPr>
          <w:p w14:paraId="267C5809" w14:textId="77777777" w:rsidR="003C1555" w:rsidRDefault="00000000">
            <w:pPr>
              <w:spacing w:before="40" w:after="40"/>
            </w:pPr>
            <w:r>
              <w:rPr>
                <w:rFonts w:ascii="Times New Roman" w:hAnsi="Times New Roman"/>
              </w:rPr>
              <w:t>Fullstack Dev / Background Worker – Ký hiệu: DN</w:t>
            </w:r>
          </w:p>
        </w:tc>
      </w:tr>
      <w:tr w:rsidR="003C1555" w14:paraId="3E55E2DA" w14:textId="77777777">
        <w:trPr>
          <w:jc w:val="center"/>
        </w:trPr>
        <w:tc>
          <w:tcPr>
            <w:tcW w:w="3402" w:type="dxa"/>
          </w:tcPr>
          <w:p w14:paraId="32F2560F" w14:textId="77777777" w:rsidR="003C1555" w:rsidRDefault="00000000">
            <w:pPr>
              <w:spacing w:before="40" w:after="40"/>
            </w:pPr>
            <w:r>
              <w:rPr>
                <w:rFonts w:ascii="Times New Roman" w:hAnsi="Times New Roman"/>
                <w:b/>
              </w:rPr>
              <w:t>5. Trần Phương Nam:</w:t>
            </w:r>
          </w:p>
        </w:tc>
        <w:tc>
          <w:tcPr>
            <w:tcW w:w="5386" w:type="dxa"/>
          </w:tcPr>
          <w:p w14:paraId="15DC4529" w14:textId="77777777" w:rsidR="003C1555" w:rsidRDefault="00000000">
            <w:pPr>
              <w:spacing w:before="40" w:after="40"/>
            </w:pPr>
            <w:r>
              <w:rPr>
                <w:rFonts w:ascii="Times New Roman" w:hAnsi="Times New Roman"/>
              </w:rPr>
              <w:t>UI/UX Designer / QA Tester – Ký hiệu: NT</w:t>
            </w:r>
          </w:p>
        </w:tc>
      </w:tr>
    </w:tbl>
    <w:p w14:paraId="7FEC9E6E" w14:textId="77777777" w:rsidR="003C1555" w:rsidRDefault="00000000">
      <w:pPr>
        <w:spacing w:before="480" w:after="120" w:line="312" w:lineRule="auto"/>
        <w:jc w:val="center"/>
      </w:pPr>
      <w:r>
        <w:rPr>
          <w:rFonts w:ascii="Times New Roman" w:hAnsi="Times New Roman"/>
          <w:b/>
          <w:color w:val="475569"/>
          <w:sz w:val="24"/>
        </w:rPr>
        <w:br/>
      </w:r>
      <w:r>
        <w:rPr>
          <w:rFonts w:ascii="Times New Roman" w:hAnsi="Times New Roman"/>
          <w:b/>
          <w:color w:val="475569"/>
          <w:sz w:val="24"/>
        </w:rPr>
        <w:br/>
        <w:t>HÀ NỘI, THÁNG 10 NĂM 2026</w:t>
      </w:r>
    </w:p>
    <w:p w14:paraId="3386EEFA" w14:textId="77777777" w:rsidR="003C1555" w:rsidRDefault="00000000">
      <w:r>
        <w:br w:type="page"/>
      </w:r>
    </w:p>
    <w:p w14:paraId="5A8AC0F7" w14:textId="77777777" w:rsidR="003C1555" w:rsidRDefault="00000000">
      <w:pPr>
        <w:keepNext/>
        <w:spacing w:before="280" w:after="120"/>
      </w:pPr>
      <w:r>
        <w:rPr>
          <w:rFonts w:ascii="Times New Roman" w:hAnsi="Times New Roman"/>
          <w:b/>
          <w:color w:val="1E3A8A"/>
          <w:sz w:val="28"/>
        </w:rPr>
        <w:lastRenderedPageBreak/>
        <w:t>PHẦN 1: BÁO CÁO THỰC HIỆN NỘI DUNG BUỔI 1</w:t>
      </w:r>
    </w:p>
    <w:p w14:paraId="18199CE6" w14:textId="77777777" w:rsidR="003C1555" w:rsidRDefault="00000000">
      <w:pPr>
        <w:spacing w:after="120" w:line="312" w:lineRule="auto"/>
        <w:jc w:val="both"/>
      </w:pPr>
      <w:r>
        <w:rPr>
          <w:rFonts w:ascii="Times New Roman" w:hAnsi="Times New Roman"/>
          <w:i/>
          <w:color w:val="0F172A"/>
          <w:sz w:val="24"/>
        </w:rPr>
        <w:t>Mục tiêu buổi 1: Đạt chuẩn đầu ra CLO 1, CLO 2. Thành lập nhóm dự án, lựa chọn và bảo vệ đề tài, khảo sát hệ thống tương đương, thiết lập công cụ quản lý dự án (Jira Software) và phân rã danh sách tính năng thành Product Backlog chuẩn hóa (21 User Stories).</w:t>
      </w:r>
    </w:p>
    <w:p w14:paraId="29A4DCE0" w14:textId="77777777" w:rsidR="003C1555" w:rsidRDefault="00000000">
      <w:pPr>
        <w:keepNext/>
        <w:spacing w:before="200" w:after="80"/>
      </w:pPr>
      <w:r>
        <w:rPr>
          <w:rFonts w:ascii="Times New Roman" w:hAnsi="Times New Roman"/>
          <w:b/>
          <w:color w:val="B91C1C"/>
          <w:sz w:val="25"/>
        </w:rPr>
        <w:t>1.1. Hoạt động Chuẩn bị (Pre-Class): Lập nhóm, Chọn đề tài &amp; Khảo sát hệ thống</w:t>
      </w:r>
    </w:p>
    <w:p w14:paraId="34BA557E" w14:textId="77777777" w:rsidR="003C1555" w:rsidRDefault="00000000">
      <w:pPr>
        <w:keepNext/>
        <w:spacing w:before="120" w:after="40"/>
      </w:pPr>
      <w:r>
        <w:rPr>
          <w:rFonts w:ascii="Times New Roman" w:hAnsi="Times New Roman"/>
          <w:b/>
          <w:color w:val="334155"/>
          <w:sz w:val="23"/>
        </w:rPr>
        <w:t>a) Cơ cấu nhân sự và phân công vai trò Scrum Team</w:t>
      </w:r>
    </w:p>
    <w:p w14:paraId="6B6E8DA0" w14:textId="77777777" w:rsidR="003C1555" w:rsidRDefault="00000000">
      <w:pPr>
        <w:spacing w:after="120" w:line="312" w:lineRule="auto"/>
        <w:jc w:val="both"/>
      </w:pPr>
      <w:r>
        <w:rPr>
          <w:rFonts w:ascii="Times New Roman" w:hAnsi="Times New Roman"/>
          <w:color w:val="0F172A"/>
          <w:sz w:val="24"/>
        </w:rPr>
        <w:t>Nhóm dự án bao gồm 5 thành viên, áp dụng mô hình Scrum đa năng (Cross-functional Team), phân định trách nhiệm cụ thể như sau:</w:t>
      </w:r>
    </w:p>
    <w:tbl>
      <w:tblPr>
        <w:tblW w:w="0" w:type="auto"/>
        <w:jc w:val="center"/>
        <w:tblLook w:val="04A0" w:firstRow="1" w:lastRow="0" w:firstColumn="1" w:lastColumn="0" w:noHBand="0" w:noVBand="1"/>
      </w:tblPr>
      <w:tblGrid>
        <w:gridCol w:w="1881"/>
        <w:gridCol w:w="1881"/>
        <w:gridCol w:w="1881"/>
        <w:gridCol w:w="1881"/>
        <w:gridCol w:w="1881"/>
      </w:tblGrid>
      <w:tr w:rsidR="003C1555" w14:paraId="677C736C" w14:textId="77777777">
        <w:trPr>
          <w:jc w:val="center"/>
        </w:trPr>
        <w:tc>
          <w:tcPr>
            <w:tcW w:w="1881" w:type="dxa"/>
            <w:tcBorders>
              <w:top w:val="single" w:sz="8" w:space="0" w:color="1E3A8A"/>
              <w:left w:val="single" w:sz="8" w:space="0" w:color="1E3A8A"/>
              <w:bottom w:val="single" w:sz="8" w:space="0" w:color="1E3A8A"/>
              <w:right w:val="single" w:sz="8" w:space="0" w:color="1E3A8A"/>
            </w:tcBorders>
            <w:shd w:val="clear" w:color="auto" w:fill="1E3A8A"/>
          </w:tcPr>
          <w:p w14:paraId="0B3C1E93" w14:textId="77777777" w:rsidR="003C1555" w:rsidRDefault="00000000">
            <w:pPr>
              <w:spacing w:before="80" w:after="80"/>
              <w:jc w:val="center"/>
            </w:pPr>
            <w:r>
              <w:rPr>
                <w:rFonts w:ascii="Times New Roman" w:hAnsi="Times New Roman"/>
                <w:b/>
                <w:color w:val="FFFFFF"/>
                <w:sz w:val="21"/>
              </w:rPr>
              <w:t>STT</w:t>
            </w:r>
          </w:p>
        </w:tc>
        <w:tc>
          <w:tcPr>
            <w:tcW w:w="1881" w:type="dxa"/>
            <w:tcBorders>
              <w:top w:val="single" w:sz="8" w:space="0" w:color="1E3A8A"/>
              <w:left w:val="single" w:sz="8" w:space="0" w:color="1E3A8A"/>
              <w:bottom w:val="single" w:sz="8" w:space="0" w:color="1E3A8A"/>
              <w:right w:val="single" w:sz="8" w:space="0" w:color="1E3A8A"/>
            </w:tcBorders>
            <w:shd w:val="clear" w:color="auto" w:fill="1E3A8A"/>
          </w:tcPr>
          <w:p w14:paraId="1C6DB32A" w14:textId="77777777" w:rsidR="003C1555" w:rsidRDefault="00000000">
            <w:pPr>
              <w:spacing w:before="80" w:after="80"/>
              <w:jc w:val="center"/>
            </w:pPr>
            <w:r>
              <w:rPr>
                <w:rFonts w:ascii="Times New Roman" w:hAnsi="Times New Roman"/>
                <w:b/>
                <w:color w:val="FFFFFF"/>
                <w:sz w:val="21"/>
              </w:rPr>
              <w:t>Họ và tên</w:t>
            </w:r>
          </w:p>
        </w:tc>
        <w:tc>
          <w:tcPr>
            <w:tcW w:w="1881" w:type="dxa"/>
            <w:tcBorders>
              <w:top w:val="single" w:sz="8" w:space="0" w:color="1E3A8A"/>
              <w:left w:val="single" w:sz="8" w:space="0" w:color="1E3A8A"/>
              <w:bottom w:val="single" w:sz="8" w:space="0" w:color="1E3A8A"/>
              <w:right w:val="single" w:sz="8" w:space="0" w:color="1E3A8A"/>
            </w:tcBorders>
            <w:shd w:val="clear" w:color="auto" w:fill="1E3A8A"/>
          </w:tcPr>
          <w:p w14:paraId="377F09DB" w14:textId="77777777" w:rsidR="003C1555" w:rsidRDefault="00000000">
            <w:pPr>
              <w:spacing w:before="80" w:after="80"/>
              <w:jc w:val="center"/>
            </w:pPr>
            <w:r>
              <w:rPr>
                <w:rFonts w:ascii="Times New Roman" w:hAnsi="Times New Roman"/>
                <w:b/>
                <w:color w:val="FFFFFF"/>
                <w:sz w:val="21"/>
              </w:rPr>
              <w:t>Ký hiệu</w:t>
            </w:r>
          </w:p>
        </w:tc>
        <w:tc>
          <w:tcPr>
            <w:tcW w:w="1881" w:type="dxa"/>
            <w:tcBorders>
              <w:top w:val="single" w:sz="8" w:space="0" w:color="1E3A8A"/>
              <w:left w:val="single" w:sz="8" w:space="0" w:color="1E3A8A"/>
              <w:bottom w:val="single" w:sz="8" w:space="0" w:color="1E3A8A"/>
              <w:right w:val="single" w:sz="8" w:space="0" w:color="1E3A8A"/>
            </w:tcBorders>
            <w:shd w:val="clear" w:color="auto" w:fill="1E3A8A"/>
          </w:tcPr>
          <w:p w14:paraId="1FA9E7DC" w14:textId="77777777" w:rsidR="003C1555" w:rsidRDefault="00000000">
            <w:pPr>
              <w:spacing w:before="80" w:after="80"/>
              <w:jc w:val="center"/>
            </w:pPr>
            <w:r>
              <w:rPr>
                <w:rFonts w:ascii="Times New Roman" w:hAnsi="Times New Roman"/>
                <w:b/>
                <w:color w:val="FFFFFF"/>
                <w:sz w:val="21"/>
              </w:rPr>
              <w:t>Vai trò Scrum</w:t>
            </w:r>
          </w:p>
        </w:tc>
        <w:tc>
          <w:tcPr>
            <w:tcW w:w="1881" w:type="dxa"/>
            <w:tcBorders>
              <w:top w:val="single" w:sz="8" w:space="0" w:color="1E3A8A"/>
              <w:left w:val="single" w:sz="8" w:space="0" w:color="1E3A8A"/>
              <w:bottom w:val="single" w:sz="8" w:space="0" w:color="1E3A8A"/>
              <w:right w:val="single" w:sz="8" w:space="0" w:color="1E3A8A"/>
            </w:tcBorders>
            <w:shd w:val="clear" w:color="auto" w:fill="1E3A8A"/>
          </w:tcPr>
          <w:p w14:paraId="54309978" w14:textId="77777777" w:rsidR="003C1555" w:rsidRDefault="00000000">
            <w:pPr>
              <w:spacing w:before="80" w:after="80"/>
              <w:jc w:val="center"/>
            </w:pPr>
            <w:r>
              <w:rPr>
                <w:rFonts w:ascii="Times New Roman" w:hAnsi="Times New Roman"/>
                <w:b/>
                <w:color w:val="FFFFFF"/>
                <w:sz w:val="21"/>
              </w:rPr>
              <w:t>Nhiệm vụ chính trong dự án</w:t>
            </w:r>
          </w:p>
        </w:tc>
      </w:tr>
      <w:tr w:rsidR="003C1555" w14:paraId="4ED8AF9F" w14:textId="77777777">
        <w:trPr>
          <w:jc w:val="center"/>
        </w:trPr>
        <w:tc>
          <w:tcPr>
            <w:tcW w:w="1881" w:type="dxa"/>
            <w:tcBorders>
              <w:top w:val="single" w:sz="4" w:space="0" w:color="E2E8F0"/>
              <w:left w:val="single" w:sz="4" w:space="0" w:color="E2E8F0"/>
              <w:bottom w:val="single" w:sz="4" w:space="0" w:color="E2E8F0"/>
              <w:right w:val="single" w:sz="4" w:space="0" w:color="E2E8F0"/>
            </w:tcBorders>
          </w:tcPr>
          <w:p w14:paraId="2C64E67A" w14:textId="77777777" w:rsidR="003C1555" w:rsidRDefault="00000000">
            <w:pPr>
              <w:spacing w:before="60" w:after="60"/>
              <w:jc w:val="center"/>
            </w:pPr>
            <w:r>
              <w:rPr>
                <w:rFonts w:ascii="Times New Roman" w:hAnsi="Times New Roman"/>
                <w:color w:val="0F172A"/>
                <w:sz w:val="19"/>
              </w:rPr>
              <w:t>1</w:t>
            </w:r>
          </w:p>
        </w:tc>
        <w:tc>
          <w:tcPr>
            <w:tcW w:w="1881" w:type="dxa"/>
            <w:tcBorders>
              <w:top w:val="single" w:sz="4" w:space="0" w:color="E2E8F0"/>
              <w:left w:val="single" w:sz="4" w:space="0" w:color="E2E8F0"/>
              <w:bottom w:val="single" w:sz="4" w:space="0" w:color="E2E8F0"/>
              <w:right w:val="single" w:sz="4" w:space="0" w:color="E2E8F0"/>
            </w:tcBorders>
          </w:tcPr>
          <w:p w14:paraId="35EAB3E8" w14:textId="77777777" w:rsidR="003C1555" w:rsidRDefault="00000000">
            <w:pPr>
              <w:spacing w:before="60" w:after="60"/>
            </w:pPr>
            <w:r>
              <w:rPr>
                <w:rFonts w:ascii="Times New Roman" w:hAnsi="Times New Roman"/>
                <w:color w:val="0F172A"/>
                <w:sz w:val="19"/>
              </w:rPr>
              <w:t>Lâm Tuấn Kiệt</w:t>
            </w:r>
          </w:p>
        </w:tc>
        <w:tc>
          <w:tcPr>
            <w:tcW w:w="1881" w:type="dxa"/>
            <w:tcBorders>
              <w:top w:val="single" w:sz="4" w:space="0" w:color="E2E8F0"/>
              <w:left w:val="single" w:sz="4" w:space="0" w:color="E2E8F0"/>
              <w:bottom w:val="single" w:sz="4" w:space="0" w:color="E2E8F0"/>
              <w:right w:val="single" w:sz="4" w:space="0" w:color="E2E8F0"/>
            </w:tcBorders>
          </w:tcPr>
          <w:p w14:paraId="0804A01B" w14:textId="77777777" w:rsidR="003C1555" w:rsidRDefault="00000000">
            <w:pPr>
              <w:spacing w:before="60" w:after="60"/>
              <w:jc w:val="center"/>
            </w:pPr>
            <w:r>
              <w:rPr>
                <w:rFonts w:ascii="Times New Roman" w:hAnsi="Times New Roman"/>
                <w:color w:val="0F172A"/>
                <w:sz w:val="19"/>
              </w:rPr>
              <w:t>KL</w:t>
            </w:r>
          </w:p>
        </w:tc>
        <w:tc>
          <w:tcPr>
            <w:tcW w:w="1881" w:type="dxa"/>
            <w:tcBorders>
              <w:top w:val="single" w:sz="4" w:space="0" w:color="E2E8F0"/>
              <w:left w:val="single" w:sz="4" w:space="0" w:color="E2E8F0"/>
              <w:bottom w:val="single" w:sz="4" w:space="0" w:color="E2E8F0"/>
              <w:right w:val="single" w:sz="4" w:space="0" w:color="E2E8F0"/>
            </w:tcBorders>
          </w:tcPr>
          <w:p w14:paraId="347ED099" w14:textId="77777777" w:rsidR="003C1555" w:rsidRDefault="00000000">
            <w:pPr>
              <w:spacing w:before="60" w:after="60"/>
            </w:pPr>
            <w:r>
              <w:rPr>
                <w:rFonts w:ascii="Times New Roman" w:hAnsi="Times New Roman"/>
                <w:color w:val="0F172A"/>
                <w:sz w:val="19"/>
              </w:rPr>
              <w:t>Product Owner / Dev</w:t>
            </w:r>
          </w:p>
        </w:tc>
        <w:tc>
          <w:tcPr>
            <w:tcW w:w="1881" w:type="dxa"/>
            <w:tcBorders>
              <w:top w:val="single" w:sz="4" w:space="0" w:color="E2E8F0"/>
              <w:left w:val="single" w:sz="4" w:space="0" w:color="E2E8F0"/>
              <w:bottom w:val="single" w:sz="4" w:space="0" w:color="E2E8F0"/>
              <w:right w:val="single" w:sz="4" w:space="0" w:color="E2E8F0"/>
            </w:tcBorders>
          </w:tcPr>
          <w:p w14:paraId="00155E8B" w14:textId="77777777" w:rsidR="003C1555" w:rsidRDefault="00000000">
            <w:pPr>
              <w:spacing w:before="60" w:after="60"/>
            </w:pPr>
            <w:r>
              <w:rPr>
                <w:rFonts w:ascii="Times New Roman" w:hAnsi="Times New Roman"/>
                <w:color w:val="0F172A"/>
                <w:sz w:val="19"/>
              </w:rPr>
              <w:t>Chịu trách nhiệm định nghĩa tầm nhìn sản phẩm (Product Goal), quản lý và sắp xếp độ ưu tiên Product Backlog, lập trình Lập lịch suất chiếu, tích hợp VietQR và Dashboard thống kê.</w:t>
            </w:r>
          </w:p>
        </w:tc>
      </w:tr>
      <w:tr w:rsidR="003C1555" w14:paraId="04D50D20" w14:textId="77777777">
        <w:trPr>
          <w:jc w:val="center"/>
        </w:trPr>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69D63848" w14:textId="77777777" w:rsidR="003C1555" w:rsidRDefault="00000000">
            <w:pPr>
              <w:spacing w:before="60" w:after="60"/>
              <w:jc w:val="center"/>
            </w:pPr>
            <w:r>
              <w:rPr>
                <w:rFonts w:ascii="Times New Roman" w:hAnsi="Times New Roman"/>
                <w:color w:val="0F172A"/>
                <w:sz w:val="19"/>
              </w:rPr>
              <w:t>2</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5A3A219C" w14:textId="77777777" w:rsidR="003C1555" w:rsidRDefault="00000000">
            <w:pPr>
              <w:spacing w:before="60" w:after="60"/>
            </w:pPr>
            <w:r>
              <w:rPr>
                <w:rFonts w:ascii="Times New Roman" w:hAnsi="Times New Roman"/>
                <w:color w:val="0F172A"/>
                <w:sz w:val="19"/>
              </w:rPr>
              <w:t>Luyện Đức Chiến</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03283664" w14:textId="77777777" w:rsidR="003C1555" w:rsidRDefault="00000000">
            <w:pPr>
              <w:spacing w:before="60" w:after="60"/>
              <w:jc w:val="center"/>
            </w:pPr>
            <w:r>
              <w:rPr>
                <w:rFonts w:ascii="Times New Roman" w:hAnsi="Times New Roman"/>
                <w:color w:val="0F172A"/>
                <w:sz w:val="19"/>
              </w:rPr>
              <w:t>CL</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38BB5034" w14:textId="77777777" w:rsidR="003C1555" w:rsidRDefault="00000000">
            <w:pPr>
              <w:spacing w:before="60" w:after="60"/>
            </w:pPr>
            <w:r>
              <w:rPr>
                <w:rFonts w:ascii="Times New Roman" w:hAnsi="Times New Roman"/>
                <w:color w:val="0F172A"/>
                <w:sz w:val="19"/>
              </w:rPr>
              <w:t>Scrum Master / Dev</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0500A560" w14:textId="77777777" w:rsidR="003C1555" w:rsidRDefault="00000000">
            <w:pPr>
              <w:spacing w:before="60" w:after="60"/>
            </w:pPr>
            <w:r>
              <w:rPr>
                <w:rFonts w:ascii="Times New Roman" w:hAnsi="Times New Roman"/>
                <w:color w:val="0F172A"/>
                <w:sz w:val="19"/>
              </w:rPr>
              <w:t>Bảo đảm quy trình làm việc theo Agile/Scrum, điều phối Daily Scrum, giải quyết trở ngại kỹ thuật; lập trình Module Xác thực RBAC, Cơ chế khóa giữ ghế 10 phút và Dịch vụ gửi Gmail tự động.</w:t>
            </w:r>
          </w:p>
        </w:tc>
      </w:tr>
      <w:tr w:rsidR="003C1555" w14:paraId="50324C55" w14:textId="77777777">
        <w:trPr>
          <w:jc w:val="center"/>
        </w:trPr>
        <w:tc>
          <w:tcPr>
            <w:tcW w:w="1881" w:type="dxa"/>
            <w:tcBorders>
              <w:top w:val="single" w:sz="4" w:space="0" w:color="E2E8F0"/>
              <w:left w:val="single" w:sz="4" w:space="0" w:color="E2E8F0"/>
              <w:bottom w:val="single" w:sz="4" w:space="0" w:color="E2E8F0"/>
              <w:right w:val="single" w:sz="4" w:space="0" w:color="E2E8F0"/>
            </w:tcBorders>
          </w:tcPr>
          <w:p w14:paraId="7C652F68" w14:textId="77777777" w:rsidR="003C1555" w:rsidRDefault="00000000">
            <w:pPr>
              <w:spacing w:before="60" w:after="60"/>
              <w:jc w:val="center"/>
            </w:pPr>
            <w:r>
              <w:rPr>
                <w:rFonts w:ascii="Times New Roman" w:hAnsi="Times New Roman"/>
                <w:color w:val="0F172A"/>
                <w:sz w:val="19"/>
              </w:rPr>
              <w:t>3</w:t>
            </w:r>
          </w:p>
        </w:tc>
        <w:tc>
          <w:tcPr>
            <w:tcW w:w="1881" w:type="dxa"/>
            <w:tcBorders>
              <w:top w:val="single" w:sz="4" w:space="0" w:color="E2E8F0"/>
              <w:left w:val="single" w:sz="4" w:space="0" w:color="E2E8F0"/>
              <w:bottom w:val="single" w:sz="4" w:space="0" w:color="E2E8F0"/>
              <w:right w:val="single" w:sz="4" w:space="0" w:color="E2E8F0"/>
            </w:tcBorders>
          </w:tcPr>
          <w:p w14:paraId="50D89E1E" w14:textId="77777777" w:rsidR="003C1555" w:rsidRDefault="00000000">
            <w:pPr>
              <w:spacing w:before="60" w:after="60"/>
            </w:pPr>
            <w:r>
              <w:rPr>
                <w:rFonts w:ascii="Times New Roman" w:hAnsi="Times New Roman"/>
                <w:color w:val="0F172A"/>
                <w:sz w:val="19"/>
              </w:rPr>
              <w:t>Nguyễn Phúc Tiến</w:t>
            </w:r>
          </w:p>
        </w:tc>
        <w:tc>
          <w:tcPr>
            <w:tcW w:w="1881" w:type="dxa"/>
            <w:tcBorders>
              <w:top w:val="single" w:sz="4" w:space="0" w:color="E2E8F0"/>
              <w:left w:val="single" w:sz="4" w:space="0" w:color="E2E8F0"/>
              <w:bottom w:val="single" w:sz="4" w:space="0" w:color="E2E8F0"/>
              <w:right w:val="single" w:sz="4" w:space="0" w:color="E2E8F0"/>
            </w:tcBorders>
          </w:tcPr>
          <w:p w14:paraId="2136D01F" w14:textId="77777777" w:rsidR="003C1555" w:rsidRDefault="00000000">
            <w:pPr>
              <w:spacing w:before="60" w:after="60"/>
              <w:jc w:val="center"/>
            </w:pPr>
            <w:r>
              <w:rPr>
                <w:rFonts w:ascii="Times New Roman" w:hAnsi="Times New Roman"/>
                <w:color w:val="0F172A"/>
                <w:sz w:val="19"/>
              </w:rPr>
              <w:t>TP</w:t>
            </w:r>
          </w:p>
        </w:tc>
        <w:tc>
          <w:tcPr>
            <w:tcW w:w="1881" w:type="dxa"/>
            <w:tcBorders>
              <w:top w:val="single" w:sz="4" w:space="0" w:color="E2E8F0"/>
              <w:left w:val="single" w:sz="4" w:space="0" w:color="E2E8F0"/>
              <w:bottom w:val="single" w:sz="4" w:space="0" w:color="E2E8F0"/>
              <w:right w:val="single" w:sz="4" w:space="0" w:color="E2E8F0"/>
            </w:tcBorders>
          </w:tcPr>
          <w:p w14:paraId="4EDB0C54" w14:textId="77777777" w:rsidR="003C1555" w:rsidRDefault="00000000">
            <w:pPr>
              <w:spacing w:before="60" w:after="60"/>
            </w:pPr>
            <w:r>
              <w:rPr>
                <w:rFonts w:ascii="Times New Roman" w:hAnsi="Times New Roman"/>
                <w:color w:val="0F172A"/>
                <w:sz w:val="19"/>
              </w:rPr>
              <w:t>Backend / Database</w:t>
            </w:r>
          </w:p>
        </w:tc>
        <w:tc>
          <w:tcPr>
            <w:tcW w:w="1881" w:type="dxa"/>
            <w:tcBorders>
              <w:top w:val="single" w:sz="4" w:space="0" w:color="E2E8F0"/>
              <w:left w:val="single" w:sz="4" w:space="0" w:color="E2E8F0"/>
              <w:bottom w:val="single" w:sz="4" w:space="0" w:color="E2E8F0"/>
              <w:right w:val="single" w:sz="4" w:space="0" w:color="E2E8F0"/>
            </w:tcBorders>
          </w:tcPr>
          <w:p w14:paraId="4474CEE7" w14:textId="77777777" w:rsidR="003C1555" w:rsidRDefault="00000000">
            <w:pPr>
              <w:spacing w:before="60" w:after="60"/>
            </w:pPr>
            <w:r>
              <w:rPr>
                <w:rFonts w:ascii="Times New Roman" w:hAnsi="Times New Roman"/>
                <w:color w:val="0F172A"/>
                <w:sz w:val="19"/>
              </w:rPr>
              <w:t>Khảo sát và thiết kế CSDL MySQL 14 bảng quan hệ chuẩn hóa 3NF, xử lý Transaction chống trùng lặp, lập trình API quét mã QR soát vé trên camera di động cho nhân viên.</w:t>
            </w:r>
          </w:p>
        </w:tc>
      </w:tr>
      <w:tr w:rsidR="003C1555" w14:paraId="3B29FD42" w14:textId="77777777">
        <w:trPr>
          <w:jc w:val="center"/>
        </w:trPr>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34A73F9B" w14:textId="77777777" w:rsidR="003C1555" w:rsidRDefault="00000000">
            <w:pPr>
              <w:spacing w:before="60" w:after="60"/>
              <w:jc w:val="center"/>
            </w:pPr>
            <w:r>
              <w:rPr>
                <w:rFonts w:ascii="Times New Roman" w:hAnsi="Times New Roman"/>
                <w:color w:val="0F172A"/>
                <w:sz w:val="19"/>
              </w:rPr>
              <w:t>4</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0F3FF846" w14:textId="77777777" w:rsidR="003C1555" w:rsidRDefault="00000000">
            <w:pPr>
              <w:spacing w:before="60" w:after="60"/>
            </w:pPr>
            <w:r>
              <w:rPr>
                <w:rFonts w:ascii="Times New Roman" w:hAnsi="Times New Roman"/>
                <w:color w:val="0F172A"/>
                <w:sz w:val="19"/>
              </w:rPr>
              <w:t>Nguyễn Tiến Đạt</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24245C8A" w14:textId="77777777" w:rsidR="003C1555" w:rsidRDefault="00000000">
            <w:pPr>
              <w:spacing w:before="60" w:after="60"/>
              <w:jc w:val="center"/>
            </w:pPr>
            <w:r>
              <w:rPr>
                <w:rFonts w:ascii="Times New Roman" w:hAnsi="Times New Roman"/>
                <w:color w:val="0F172A"/>
                <w:sz w:val="19"/>
              </w:rPr>
              <w:t>DN</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21FEDC12" w14:textId="77777777" w:rsidR="003C1555" w:rsidRDefault="00000000">
            <w:pPr>
              <w:spacing w:before="60" w:after="60"/>
            </w:pPr>
            <w:r>
              <w:rPr>
                <w:rFonts w:ascii="Times New Roman" w:hAnsi="Times New Roman"/>
                <w:color w:val="0F172A"/>
                <w:sz w:val="19"/>
              </w:rPr>
              <w:t>Fullstack / Worker</w:t>
            </w:r>
          </w:p>
        </w:tc>
        <w:tc>
          <w:tcPr>
            <w:tcW w:w="1881" w:type="dxa"/>
            <w:tcBorders>
              <w:top w:val="single" w:sz="4" w:space="0" w:color="E2E8F0"/>
              <w:left w:val="single" w:sz="4" w:space="0" w:color="E2E8F0"/>
              <w:bottom w:val="single" w:sz="4" w:space="0" w:color="E2E8F0"/>
              <w:right w:val="single" w:sz="4" w:space="0" w:color="E2E8F0"/>
            </w:tcBorders>
            <w:shd w:val="clear" w:color="auto" w:fill="F8FAFC"/>
          </w:tcPr>
          <w:p w14:paraId="494D7262" w14:textId="77777777" w:rsidR="003C1555" w:rsidRDefault="00000000">
            <w:pPr>
              <w:spacing w:before="60" w:after="60"/>
            </w:pPr>
            <w:r>
              <w:rPr>
                <w:rFonts w:ascii="Times New Roman" w:hAnsi="Times New Roman"/>
                <w:color w:val="0F172A"/>
                <w:sz w:val="19"/>
              </w:rPr>
              <w:t xml:space="preserve">Phát triển bộ lọc tra cứu phim đa tiêu chí, quản lý danh mục combo F&amp;B, áp dụng mã voucher giảm giá, </w:t>
            </w:r>
            <w:r>
              <w:rPr>
                <w:rFonts w:ascii="Times New Roman" w:hAnsi="Times New Roman"/>
                <w:color w:val="0F172A"/>
                <w:sz w:val="19"/>
              </w:rPr>
              <w:lastRenderedPageBreak/>
              <w:t>lập trình dịch vụ nền Background Hosted Worker giải phóng ghế hết hạn.</w:t>
            </w:r>
          </w:p>
        </w:tc>
      </w:tr>
      <w:tr w:rsidR="003C1555" w14:paraId="0A0AF298" w14:textId="77777777">
        <w:trPr>
          <w:jc w:val="center"/>
        </w:trPr>
        <w:tc>
          <w:tcPr>
            <w:tcW w:w="1881" w:type="dxa"/>
            <w:tcBorders>
              <w:top w:val="single" w:sz="4" w:space="0" w:color="E2E8F0"/>
              <w:left w:val="single" w:sz="4" w:space="0" w:color="E2E8F0"/>
              <w:bottom w:val="single" w:sz="4" w:space="0" w:color="E2E8F0"/>
              <w:right w:val="single" w:sz="4" w:space="0" w:color="E2E8F0"/>
            </w:tcBorders>
          </w:tcPr>
          <w:p w14:paraId="54E596C8" w14:textId="77777777" w:rsidR="003C1555" w:rsidRDefault="00000000">
            <w:pPr>
              <w:spacing w:before="60" w:after="60"/>
              <w:jc w:val="center"/>
            </w:pPr>
            <w:r>
              <w:rPr>
                <w:rFonts w:ascii="Times New Roman" w:hAnsi="Times New Roman"/>
                <w:color w:val="0F172A"/>
                <w:sz w:val="19"/>
              </w:rPr>
              <w:lastRenderedPageBreak/>
              <w:t>5</w:t>
            </w:r>
          </w:p>
        </w:tc>
        <w:tc>
          <w:tcPr>
            <w:tcW w:w="1881" w:type="dxa"/>
            <w:tcBorders>
              <w:top w:val="single" w:sz="4" w:space="0" w:color="E2E8F0"/>
              <w:left w:val="single" w:sz="4" w:space="0" w:color="E2E8F0"/>
              <w:bottom w:val="single" w:sz="4" w:space="0" w:color="E2E8F0"/>
              <w:right w:val="single" w:sz="4" w:space="0" w:color="E2E8F0"/>
            </w:tcBorders>
          </w:tcPr>
          <w:p w14:paraId="06D64D47" w14:textId="77777777" w:rsidR="003C1555" w:rsidRDefault="00000000">
            <w:pPr>
              <w:spacing w:before="60" w:after="60"/>
            </w:pPr>
            <w:r>
              <w:rPr>
                <w:rFonts w:ascii="Times New Roman" w:hAnsi="Times New Roman"/>
                <w:color w:val="0F172A"/>
                <w:sz w:val="19"/>
              </w:rPr>
              <w:t>Trần Phương Nam</w:t>
            </w:r>
          </w:p>
        </w:tc>
        <w:tc>
          <w:tcPr>
            <w:tcW w:w="1881" w:type="dxa"/>
            <w:tcBorders>
              <w:top w:val="single" w:sz="4" w:space="0" w:color="E2E8F0"/>
              <w:left w:val="single" w:sz="4" w:space="0" w:color="E2E8F0"/>
              <w:bottom w:val="single" w:sz="4" w:space="0" w:color="E2E8F0"/>
              <w:right w:val="single" w:sz="4" w:space="0" w:color="E2E8F0"/>
            </w:tcBorders>
          </w:tcPr>
          <w:p w14:paraId="665F4F5E" w14:textId="77777777" w:rsidR="003C1555" w:rsidRDefault="00000000">
            <w:pPr>
              <w:spacing w:before="60" w:after="60"/>
              <w:jc w:val="center"/>
            </w:pPr>
            <w:r>
              <w:rPr>
                <w:rFonts w:ascii="Times New Roman" w:hAnsi="Times New Roman"/>
                <w:color w:val="0F172A"/>
                <w:sz w:val="19"/>
              </w:rPr>
              <w:t>NT</w:t>
            </w:r>
          </w:p>
        </w:tc>
        <w:tc>
          <w:tcPr>
            <w:tcW w:w="1881" w:type="dxa"/>
            <w:tcBorders>
              <w:top w:val="single" w:sz="4" w:space="0" w:color="E2E8F0"/>
              <w:left w:val="single" w:sz="4" w:space="0" w:color="E2E8F0"/>
              <w:bottom w:val="single" w:sz="4" w:space="0" w:color="E2E8F0"/>
              <w:right w:val="single" w:sz="4" w:space="0" w:color="E2E8F0"/>
            </w:tcBorders>
          </w:tcPr>
          <w:p w14:paraId="7174BA4A" w14:textId="77777777" w:rsidR="003C1555" w:rsidRDefault="00000000">
            <w:pPr>
              <w:spacing w:before="60" w:after="60"/>
            </w:pPr>
            <w:r>
              <w:rPr>
                <w:rFonts w:ascii="Times New Roman" w:hAnsi="Times New Roman"/>
                <w:color w:val="0F172A"/>
                <w:sz w:val="19"/>
              </w:rPr>
              <w:t>UI/UX &amp; QA Tester</w:t>
            </w:r>
          </w:p>
        </w:tc>
        <w:tc>
          <w:tcPr>
            <w:tcW w:w="1881" w:type="dxa"/>
            <w:tcBorders>
              <w:top w:val="single" w:sz="4" w:space="0" w:color="E2E8F0"/>
              <w:left w:val="single" w:sz="4" w:space="0" w:color="E2E8F0"/>
              <w:bottom w:val="single" w:sz="4" w:space="0" w:color="E2E8F0"/>
              <w:right w:val="single" w:sz="4" w:space="0" w:color="E2E8F0"/>
            </w:tcBorders>
          </w:tcPr>
          <w:p w14:paraId="261B8D5D" w14:textId="77777777" w:rsidR="003C1555" w:rsidRDefault="00000000">
            <w:pPr>
              <w:spacing w:before="60" w:after="60"/>
            </w:pPr>
            <w:r>
              <w:rPr>
                <w:rFonts w:ascii="Times New Roman" w:hAnsi="Times New Roman"/>
                <w:color w:val="0F172A"/>
                <w:sz w:val="19"/>
              </w:rPr>
              <w:t>Thiết kế hệ thống Design System chuẩn màu Trắng Kem (#FAF7F2), lập trình CRUD danh mục phim kèm poster điện ảnh, xây dựng kịch bản Test Cases và thực hiện kiểm thử E2E.</w:t>
            </w:r>
          </w:p>
        </w:tc>
      </w:tr>
    </w:tbl>
    <w:p w14:paraId="61096179" w14:textId="77777777" w:rsidR="003C1555" w:rsidRDefault="00000000">
      <w:pPr>
        <w:keepNext/>
        <w:spacing w:before="120" w:after="40"/>
      </w:pPr>
      <w:r>
        <w:rPr>
          <w:rFonts w:ascii="Times New Roman" w:hAnsi="Times New Roman"/>
          <w:b/>
          <w:color w:val="334155"/>
          <w:sz w:val="23"/>
        </w:rPr>
        <w:t>b) Khảo sát thực tế các hệ thống tương đương trên thị trường</w:t>
      </w:r>
    </w:p>
    <w:p w14:paraId="3FED37E6" w14:textId="77777777" w:rsidR="003C1555" w:rsidRDefault="00000000">
      <w:pPr>
        <w:spacing w:after="120" w:line="312" w:lineRule="auto"/>
        <w:jc w:val="both"/>
      </w:pPr>
      <w:r>
        <w:rPr>
          <w:rFonts w:ascii="Times New Roman" w:hAnsi="Times New Roman"/>
          <w:color w:val="0F172A"/>
          <w:sz w:val="24"/>
        </w:rPr>
        <w:t>Nhóm đã tiến hành khảo sát và đánh giá 4 nền tảng ứng dụng rạp chiếu phim phổ biến tại Việt Nam (CGV Cinemas, BHD Star, Galaxy Cinema, Beta Cinemas). Kết quả khảo sát cho thấy:</w:t>
      </w:r>
    </w:p>
    <w:p w14:paraId="0A863D56" w14:textId="77777777" w:rsidR="003C1555" w:rsidRDefault="00000000">
      <w:pPr>
        <w:spacing w:after="120" w:line="312" w:lineRule="auto"/>
        <w:jc w:val="both"/>
      </w:pPr>
      <w:r>
        <w:rPr>
          <w:rFonts w:ascii="Times New Roman" w:hAnsi="Times New Roman"/>
          <w:color w:val="0F172A"/>
          <w:sz w:val="24"/>
        </w:rPr>
        <w:t>• Điểm mạnh hiện có: Giao diện tra cứu phim hiện đại, hỗ trợ nhiều hình thức thanh toán ví điện tử.</w:t>
      </w:r>
    </w:p>
    <w:p w14:paraId="5AEBCA5B" w14:textId="77777777" w:rsidR="003C1555" w:rsidRDefault="00000000">
      <w:pPr>
        <w:spacing w:after="120" w:line="312" w:lineRule="auto"/>
        <w:jc w:val="both"/>
      </w:pPr>
      <w:r>
        <w:rPr>
          <w:rFonts w:ascii="Times New Roman" w:hAnsi="Times New Roman"/>
          <w:color w:val="0F172A"/>
          <w:sz w:val="24"/>
        </w:rPr>
        <w:t>• Điểm nghẽn nghiêm trọng (Pain Points):</w:t>
      </w:r>
    </w:p>
    <w:p w14:paraId="22BEF527" w14:textId="77777777" w:rsidR="003C1555" w:rsidRDefault="00000000">
      <w:pPr>
        <w:spacing w:after="120" w:line="312" w:lineRule="auto"/>
        <w:jc w:val="both"/>
      </w:pPr>
      <w:r>
        <w:rPr>
          <w:rFonts w:ascii="Times New Roman" w:hAnsi="Times New Roman"/>
          <w:color w:val="0F172A"/>
          <w:sz w:val="24"/>
        </w:rPr>
        <w:t xml:space="preserve">  1. Ùn tắc giờ cao điểm: Khách hàng vẫn mất từ 15–30 phút xếp hàng tại quầy để lấy vé giấy hoặc mua thêm bắp nước.</w:t>
      </w:r>
    </w:p>
    <w:p w14:paraId="12CFA8D2" w14:textId="77777777" w:rsidR="003C1555" w:rsidRDefault="00000000">
      <w:pPr>
        <w:spacing w:after="120" w:line="312" w:lineRule="auto"/>
        <w:jc w:val="both"/>
      </w:pPr>
      <w:r>
        <w:rPr>
          <w:rFonts w:ascii="Times New Roman" w:hAnsi="Times New Roman"/>
          <w:color w:val="0F172A"/>
          <w:sz w:val="24"/>
        </w:rPr>
        <w:t xml:space="preserve">  2. Lỗi giữ ghế ảo và tranh chấp ghế (Concurrency Race Condition): Nhiều người chọn cùng một vị trí ghế trong cùng thời điểm dẫn đến lỗi thanh toán hoặc không tự giải phóng ghế khi khách hàng bỏ dở giỏ hàng.</w:t>
      </w:r>
    </w:p>
    <w:p w14:paraId="438C36FD" w14:textId="77777777" w:rsidR="003C1555" w:rsidRDefault="00000000">
      <w:pPr>
        <w:spacing w:after="120" w:line="312" w:lineRule="auto"/>
        <w:jc w:val="both"/>
      </w:pPr>
      <w:r>
        <w:rPr>
          <w:rFonts w:ascii="Times New Roman" w:hAnsi="Times New Roman"/>
          <w:color w:val="0F172A"/>
          <w:sz w:val="24"/>
        </w:rPr>
        <w:t xml:space="preserve">  3. Thất lạc vé giấy và khó kiểm soát gian lận: Vé in nhiệt dễ mờ rách, nhân viên soát vé thủ công dễ nhầm lẫn hoặc không kiểm soát được vé đã sử dụng.</w:t>
      </w:r>
    </w:p>
    <w:p w14:paraId="75265250" w14:textId="77777777" w:rsidR="003C1555" w:rsidRDefault="00000000">
      <w:pPr>
        <w:spacing w:after="120" w:line="312" w:lineRule="auto"/>
        <w:jc w:val="both"/>
      </w:pPr>
      <w:r>
        <w:rPr>
          <w:rFonts w:ascii="Times New Roman" w:hAnsi="Times New Roman"/>
          <w:color w:val="0F172A"/>
          <w:sz w:val="24"/>
        </w:rPr>
        <w:t>• Định vị giải pháp của đề tài: Xây dựng hệ sinh thái rạp chiếu phim CineManagement khép kín, tối ưu hóa quy trình giữ ghế thời gian thực đúng 10 phút, tự động gửi vé QR vào Gmail cá nhân ngay sau khi thanh toán VietQR, và cung cấp web app quét mã QR siêu tốc dưới 2 giây bằng camera điện thoại cho nhân viên.</w:t>
      </w:r>
    </w:p>
    <w:p w14:paraId="5A30AF10" w14:textId="77777777" w:rsidR="003C1555" w:rsidRDefault="00000000">
      <w:pPr>
        <w:keepNext/>
        <w:spacing w:before="200" w:after="80"/>
      </w:pPr>
      <w:r>
        <w:rPr>
          <w:rFonts w:ascii="Times New Roman" w:hAnsi="Times New Roman"/>
          <w:b/>
          <w:color w:val="B91C1C"/>
          <w:sz w:val="25"/>
        </w:rPr>
        <w:t>1.2. Hoạt động Trên lớp (In-Class): Thiết lập Jira &amp; Phân rã tính năng</w:t>
      </w:r>
    </w:p>
    <w:p w14:paraId="18B8D726" w14:textId="77777777" w:rsidR="003C1555" w:rsidRDefault="00000000">
      <w:pPr>
        <w:keepNext/>
        <w:spacing w:before="120" w:after="40"/>
      </w:pPr>
      <w:r>
        <w:rPr>
          <w:rFonts w:ascii="Times New Roman" w:hAnsi="Times New Roman"/>
          <w:b/>
          <w:color w:val="334155"/>
          <w:sz w:val="23"/>
        </w:rPr>
        <w:t>a) Thiết lập công cụ quản lý dự án Jira Software</w:t>
      </w:r>
    </w:p>
    <w:p w14:paraId="06229A96" w14:textId="77777777" w:rsidR="003C1555" w:rsidRDefault="00000000">
      <w:pPr>
        <w:spacing w:after="120" w:line="312" w:lineRule="auto"/>
        <w:jc w:val="both"/>
      </w:pPr>
      <w:r>
        <w:rPr>
          <w:rFonts w:ascii="Times New Roman" w:hAnsi="Times New Roman"/>
          <w:color w:val="0F172A"/>
          <w:sz w:val="24"/>
        </w:rPr>
        <w:t>Nhóm đã đăng ký và cấu hình dự án Scrum trên nền tảng Jira Software Cloud với các thông số:</w:t>
      </w:r>
    </w:p>
    <w:p w14:paraId="78910E6E" w14:textId="77777777" w:rsidR="003C1555" w:rsidRDefault="00000000">
      <w:pPr>
        <w:spacing w:after="120" w:line="312" w:lineRule="auto"/>
        <w:jc w:val="both"/>
      </w:pPr>
      <w:r>
        <w:rPr>
          <w:rFonts w:ascii="Times New Roman" w:hAnsi="Times New Roman"/>
          <w:color w:val="0F172A"/>
          <w:sz w:val="24"/>
        </w:rPr>
        <w:t>- Tên Project: Cinema Management System (CineManagement)</w:t>
      </w:r>
    </w:p>
    <w:p w14:paraId="6FE39D06" w14:textId="77777777" w:rsidR="003C1555" w:rsidRDefault="00000000">
      <w:pPr>
        <w:spacing w:after="120" w:line="312" w:lineRule="auto"/>
        <w:jc w:val="both"/>
      </w:pPr>
      <w:r>
        <w:rPr>
          <w:rFonts w:ascii="Times New Roman" w:hAnsi="Times New Roman"/>
          <w:color w:val="0F172A"/>
          <w:sz w:val="24"/>
        </w:rPr>
        <w:t>- Project Key: SCRUM</w:t>
      </w:r>
    </w:p>
    <w:p w14:paraId="0A0BF42E" w14:textId="77777777" w:rsidR="003C1555" w:rsidRDefault="00000000">
      <w:pPr>
        <w:spacing w:after="120" w:line="312" w:lineRule="auto"/>
        <w:jc w:val="both"/>
      </w:pPr>
      <w:r>
        <w:rPr>
          <w:rFonts w:ascii="Times New Roman" w:hAnsi="Times New Roman"/>
          <w:color w:val="0F172A"/>
          <w:sz w:val="24"/>
        </w:rPr>
        <w:t>- Mô hình phát triển: Scrum Framework với 4 Sprint liên tục.</w:t>
      </w:r>
    </w:p>
    <w:p w14:paraId="07A34C13" w14:textId="77777777" w:rsidR="003C1555" w:rsidRDefault="00000000">
      <w:pPr>
        <w:spacing w:after="120" w:line="312" w:lineRule="auto"/>
        <w:jc w:val="both"/>
      </w:pPr>
      <w:r>
        <w:rPr>
          <w:rFonts w:ascii="Times New Roman" w:hAnsi="Times New Roman"/>
          <w:color w:val="0F172A"/>
          <w:sz w:val="24"/>
        </w:rPr>
        <w:lastRenderedPageBreak/>
        <w:t>- Cấu hình Workflow: Gồm 5 trạng thái: To Do ➔ In Progress ➔ Code Review ➔ Testing ➔ Done.</w:t>
      </w:r>
    </w:p>
    <w:p w14:paraId="1EAA33B2" w14:textId="77777777" w:rsidR="003C1555" w:rsidRDefault="00000000">
      <w:pPr>
        <w:spacing w:after="120" w:line="312" w:lineRule="auto"/>
        <w:jc w:val="both"/>
      </w:pPr>
      <w:r>
        <w:rPr>
          <w:rFonts w:ascii="Times New Roman" w:hAnsi="Times New Roman"/>
          <w:color w:val="0F172A"/>
          <w:sz w:val="24"/>
        </w:rPr>
        <w:t>- Đơn vị ước lượng (Estimation Unit): Story Points (SP) theo dãy số Fibonacci (1, 2, 3, 5, 8, 13).</w:t>
      </w:r>
    </w:p>
    <w:p w14:paraId="028DEF63" w14:textId="77777777" w:rsidR="003C1555" w:rsidRDefault="00000000">
      <w:pPr>
        <w:spacing w:before="120" w:after="80"/>
        <w:jc w:val="center"/>
      </w:pPr>
      <w:r>
        <w:rPr>
          <w:noProof/>
        </w:rPr>
        <w:drawing>
          <wp:inline distT="0" distB="0" distL="0" distR="0" wp14:anchorId="1A3599CA" wp14:editId="1559A457">
            <wp:extent cx="5486400" cy="3398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rum_process.png"/>
                    <pic:cNvPicPr/>
                  </pic:nvPicPr>
                  <pic:blipFill>
                    <a:blip r:embed="rId6"/>
                    <a:stretch>
                      <a:fillRect/>
                    </a:stretch>
                  </pic:blipFill>
                  <pic:spPr>
                    <a:xfrm>
                      <a:off x="0" y="0"/>
                      <a:ext cx="5486400" cy="3398293"/>
                    </a:xfrm>
                    <a:prstGeom prst="rect">
                      <a:avLst/>
                    </a:prstGeom>
                  </pic:spPr>
                </pic:pic>
              </a:graphicData>
            </a:graphic>
          </wp:inline>
        </w:drawing>
      </w:r>
    </w:p>
    <w:p w14:paraId="1A255387" w14:textId="77777777" w:rsidR="003C1555" w:rsidRDefault="00000000">
      <w:pPr>
        <w:spacing w:after="160"/>
        <w:jc w:val="center"/>
      </w:pPr>
      <w:r>
        <w:rPr>
          <w:rFonts w:ascii="Times New Roman" w:hAnsi="Times New Roman"/>
          <w:b/>
          <w:i/>
          <w:color w:val="475569"/>
          <w:sz w:val="20"/>
        </w:rPr>
        <w:t>Hình 1.1: Quy trình khung làm việc Agile Scrum áp dụng trong dự án</w:t>
      </w:r>
    </w:p>
    <w:p w14:paraId="25021C1E" w14:textId="77777777" w:rsidR="003C1555" w:rsidRDefault="00000000">
      <w:pPr>
        <w:spacing w:before="120" w:after="80"/>
        <w:jc w:val="center"/>
      </w:pPr>
      <w:r>
        <w:rPr>
          <w:noProof/>
        </w:rPr>
        <w:drawing>
          <wp:inline distT="0" distB="0" distL="0" distR="0" wp14:anchorId="2B025BCC" wp14:editId="148871CF">
            <wp:extent cx="5486400" cy="11787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rint1_jira.png"/>
                    <pic:cNvPicPr/>
                  </pic:nvPicPr>
                  <pic:blipFill>
                    <a:blip r:embed="rId7"/>
                    <a:stretch>
                      <a:fillRect/>
                    </a:stretch>
                  </pic:blipFill>
                  <pic:spPr>
                    <a:xfrm>
                      <a:off x="0" y="0"/>
                      <a:ext cx="5486400" cy="1178719"/>
                    </a:xfrm>
                    <a:prstGeom prst="rect">
                      <a:avLst/>
                    </a:prstGeom>
                  </pic:spPr>
                </pic:pic>
              </a:graphicData>
            </a:graphic>
          </wp:inline>
        </w:drawing>
      </w:r>
    </w:p>
    <w:p w14:paraId="5CFD6C9C" w14:textId="77777777" w:rsidR="003C1555" w:rsidRDefault="00000000">
      <w:pPr>
        <w:spacing w:after="160"/>
        <w:jc w:val="center"/>
      </w:pPr>
      <w:r>
        <w:rPr>
          <w:rFonts w:ascii="Times New Roman" w:hAnsi="Times New Roman"/>
          <w:b/>
          <w:i/>
          <w:color w:val="475569"/>
          <w:sz w:val="20"/>
        </w:rPr>
        <w:t>Hình 1.2: Giao diện quản lý Backlog và tiến độ Sprint trên Jira Board</w:t>
      </w:r>
    </w:p>
    <w:p w14:paraId="013C81FB" w14:textId="77777777" w:rsidR="003C1555" w:rsidRDefault="00000000">
      <w:pPr>
        <w:keepNext/>
        <w:spacing w:before="120" w:after="40"/>
      </w:pPr>
      <w:r>
        <w:rPr>
          <w:rFonts w:ascii="Times New Roman" w:hAnsi="Times New Roman"/>
          <w:b/>
          <w:color w:val="334155"/>
          <w:sz w:val="23"/>
        </w:rPr>
        <w:t>b) Chuẩn hóa cú pháp viết User Story</w:t>
      </w:r>
    </w:p>
    <w:p w14:paraId="09531D7A" w14:textId="77777777" w:rsidR="003C1555" w:rsidRDefault="00000000">
      <w:pPr>
        <w:spacing w:after="120" w:line="312" w:lineRule="auto"/>
        <w:jc w:val="both"/>
      </w:pPr>
      <w:r>
        <w:rPr>
          <w:rFonts w:ascii="Times New Roman" w:hAnsi="Times New Roman"/>
          <w:color w:val="0F172A"/>
          <w:sz w:val="24"/>
        </w:rPr>
        <w:t>Các User Story được đội ngũ xây dựng tuân thủ chặt chẽ khuôn mẫu chuẩn quốc tế:</w:t>
      </w:r>
    </w:p>
    <w:p w14:paraId="549E9A00" w14:textId="77777777" w:rsidR="003C1555" w:rsidRDefault="00000000">
      <w:pPr>
        <w:spacing w:after="120" w:line="312" w:lineRule="auto"/>
        <w:jc w:val="both"/>
      </w:pPr>
      <w:r>
        <w:rPr>
          <w:rFonts w:ascii="Times New Roman" w:hAnsi="Times New Roman"/>
          <w:b/>
          <w:i/>
          <w:color w:val="0F172A"/>
          <w:sz w:val="24"/>
        </w:rPr>
        <w:t>« Là [Vai trò người dùng], tôi muốn [Hành động / Tính năng mong muốn], để [Mục đích / Giá trị mang lại] »</w:t>
      </w:r>
    </w:p>
    <w:p w14:paraId="6386DEAF" w14:textId="77777777" w:rsidR="003C1555" w:rsidRDefault="00000000">
      <w:pPr>
        <w:spacing w:after="120" w:line="312" w:lineRule="auto"/>
        <w:jc w:val="both"/>
      </w:pPr>
      <w:r>
        <w:rPr>
          <w:rFonts w:ascii="Times New Roman" w:hAnsi="Times New Roman"/>
          <w:color w:val="0F172A"/>
          <w:sz w:val="24"/>
        </w:rPr>
        <w:t>Mỗi User Story đều đi kèm Tiêu chí chấp nhận (Acceptance Criteria - AC) rõ ràng, phục vụ trực tiếp cho việc viết kịch bản kiểm thử (Test Cases).</w:t>
      </w:r>
    </w:p>
    <w:p w14:paraId="4819B84A" w14:textId="77777777" w:rsidR="003C1555" w:rsidRDefault="00000000">
      <w:pPr>
        <w:keepNext/>
        <w:spacing w:before="200" w:after="80"/>
      </w:pPr>
      <w:r>
        <w:rPr>
          <w:rFonts w:ascii="Times New Roman" w:hAnsi="Times New Roman"/>
          <w:b/>
          <w:color w:val="B91C1C"/>
          <w:sz w:val="25"/>
        </w:rPr>
        <w:lastRenderedPageBreak/>
        <w:t>1.3. Hoạt động Sau giờ học (Post-Class): Hoàn thiện Product Backlog chuẩn hóa (21 User Stories)</w:t>
      </w:r>
    </w:p>
    <w:p w14:paraId="1DBFCB1F" w14:textId="77777777" w:rsidR="003C1555" w:rsidRDefault="00000000">
      <w:pPr>
        <w:spacing w:after="120" w:line="312" w:lineRule="auto"/>
        <w:jc w:val="both"/>
      </w:pPr>
      <w:r>
        <w:rPr>
          <w:rFonts w:ascii="Times New Roman" w:hAnsi="Times New Roman"/>
          <w:color w:val="0F172A"/>
          <w:sz w:val="24"/>
        </w:rPr>
        <w:t>Dưới đây là bảng Product Backlog hoàn chỉnh gồm 21 User Stories được kế thừa và đồng bộ 100% từ hồ sơ dự án, phân loại theo 4 Sprint và 3 vai trò (Customer, Staff, Admin):</w:t>
      </w:r>
    </w:p>
    <w:tbl>
      <w:tblPr>
        <w:tblW w:w="0" w:type="auto"/>
        <w:jc w:val="center"/>
        <w:tblLook w:val="04A0" w:firstRow="1" w:lastRow="0" w:firstColumn="1" w:lastColumn="0" w:noHBand="0" w:noVBand="1"/>
      </w:tblPr>
      <w:tblGrid>
        <w:gridCol w:w="2351"/>
        <w:gridCol w:w="2351"/>
        <w:gridCol w:w="2351"/>
        <w:gridCol w:w="2351"/>
      </w:tblGrid>
      <w:tr w:rsidR="003C1555" w14:paraId="32D70148" w14:textId="77777777">
        <w:trPr>
          <w:jc w:val="center"/>
        </w:trPr>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61E02EBD" w14:textId="77777777" w:rsidR="003C1555" w:rsidRDefault="00000000">
            <w:pPr>
              <w:spacing w:before="80" w:after="80"/>
              <w:jc w:val="center"/>
            </w:pPr>
            <w:r>
              <w:rPr>
                <w:rFonts w:ascii="Times New Roman" w:hAnsi="Times New Roman"/>
                <w:b/>
                <w:color w:val="FFFFFF"/>
                <w:sz w:val="21"/>
              </w:rPr>
              <w:t>ID</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706DF7A0" w14:textId="77777777" w:rsidR="003C1555" w:rsidRDefault="00000000">
            <w:pPr>
              <w:spacing w:before="80" w:after="80"/>
              <w:jc w:val="center"/>
            </w:pPr>
            <w:r>
              <w:rPr>
                <w:rFonts w:ascii="Times New Roman" w:hAnsi="Times New Roman"/>
                <w:b/>
                <w:color w:val="FFFFFF"/>
                <w:sz w:val="21"/>
              </w:rPr>
              <w:t>As a...</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45C1B5B4" w14:textId="77777777" w:rsidR="003C1555" w:rsidRDefault="00000000">
            <w:pPr>
              <w:spacing w:before="80" w:after="80"/>
              <w:jc w:val="center"/>
            </w:pPr>
            <w:r>
              <w:rPr>
                <w:rFonts w:ascii="Times New Roman" w:hAnsi="Times New Roman"/>
                <w:b/>
                <w:color w:val="FFFFFF"/>
                <w:sz w:val="21"/>
              </w:rPr>
              <w:t>I want to be able to...</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3364888B" w14:textId="77777777" w:rsidR="003C1555" w:rsidRDefault="00000000">
            <w:pPr>
              <w:spacing w:before="80" w:after="80"/>
              <w:jc w:val="center"/>
            </w:pPr>
            <w:r>
              <w:rPr>
                <w:rFonts w:ascii="Times New Roman" w:hAnsi="Times New Roman"/>
                <w:b/>
                <w:color w:val="FFFFFF"/>
                <w:sz w:val="21"/>
              </w:rPr>
              <w:t>So that...</w:t>
            </w:r>
          </w:p>
        </w:tc>
      </w:tr>
      <w:tr w:rsidR="003C1555" w14:paraId="6F1759E9"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D58F740" w14:textId="77777777" w:rsidR="003C1555" w:rsidRDefault="00000000">
            <w:pPr>
              <w:spacing w:before="60" w:after="60"/>
              <w:jc w:val="center"/>
            </w:pPr>
            <w:r>
              <w:rPr>
                <w:rFonts w:ascii="Times New Roman" w:hAnsi="Times New Roman"/>
                <w:color w:val="0F172A"/>
                <w:sz w:val="19"/>
              </w:rPr>
              <w:t>1</w:t>
            </w:r>
          </w:p>
        </w:tc>
        <w:tc>
          <w:tcPr>
            <w:tcW w:w="2351" w:type="dxa"/>
            <w:tcBorders>
              <w:top w:val="single" w:sz="4" w:space="0" w:color="E2E8F0"/>
              <w:left w:val="single" w:sz="4" w:space="0" w:color="E2E8F0"/>
              <w:bottom w:val="single" w:sz="4" w:space="0" w:color="E2E8F0"/>
              <w:right w:val="single" w:sz="4" w:space="0" w:color="E2E8F0"/>
            </w:tcBorders>
          </w:tcPr>
          <w:p w14:paraId="5912591F"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2FF1D24E" w14:textId="77777777" w:rsidR="003C1555" w:rsidRDefault="00000000">
            <w:pPr>
              <w:spacing w:before="60" w:after="60"/>
            </w:pPr>
            <w:r>
              <w:rPr>
                <w:rFonts w:ascii="Times New Roman" w:hAnsi="Times New Roman"/>
                <w:color w:val="0F172A"/>
                <w:sz w:val="19"/>
              </w:rPr>
              <w:t>Tạo tài khoản thành viên của rạp</w:t>
            </w:r>
          </w:p>
        </w:tc>
        <w:tc>
          <w:tcPr>
            <w:tcW w:w="2351" w:type="dxa"/>
            <w:tcBorders>
              <w:top w:val="single" w:sz="4" w:space="0" w:color="E2E8F0"/>
              <w:left w:val="single" w:sz="4" w:space="0" w:color="E2E8F0"/>
              <w:bottom w:val="single" w:sz="4" w:space="0" w:color="E2E8F0"/>
              <w:right w:val="single" w:sz="4" w:space="0" w:color="E2E8F0"/>
            </w:tcBorders>
          </w:tcPr>
          <w:p w14:paraId="6B1DBE38" w14:textId="77777777" w:rsidR="003C1555" w:rsidRDefault="00000000">
            <w:pPr>
              <w:spacing w:before="60" w:after="60"/>
            </w:pPr>
            <w:r>
              <w:rPr>
                <w:rFonts w:ascii="Times New Roman" w:hAnsi="Times New Roman"/>
                <w:color w:val="0F172A"/>
                <w:sz w:val="19"/>
              </w:rPr>
              <w:t>Tôi có thể tích điểm, nhận ưu đãi và không phải điền lại thông tin cá nhân mỗi lần mua vé</w:t>
            </w:r>
          </w:p>
        </w:tc>
      </w:tr>
      <w:tr w:rsidR="003C1555" w14:paraId="0EF8D4B8"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DE12B50" w14:textId="77777777" w:rsidR="003C1555" w:rsidRDefault="00000000">
            <w:pPr>
              <w:spacing w:before="60" w:after="60"/>
              <w:jc w:val="center"/>
            </w:pPr>
            <w:r>
              <w:rPr>
                <w:rFonts w:ascii="Times New Roman" w:hAnsi="Times New Roman"/>
                <w:color w:val="0F172A"/>
                <w:sz w:val="19"/>
              </w:rPr>
              <w:t>2</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2479D03"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05F6D28" w14:textId="77777777" w:rsidR="003C1555" w:rsidRDefault="00000000">
            <w:pPr>
              <w:spacing w:before="60" w:after="60"/>
            </w:pPr>
            <w:r>
              <w:rPr>
                <w:rFonts w:ascii="Times New Roman" w:hAnsi="Times New Roman"/>
                <w:color w:val="0F172A"/>
                <w:sz w:val="19"/>
              </w:rPr>
              <w:t>Cấp tài khoản cho thành viên mới</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7EB751E" w14:textId="77777777" w:rsidR="003C1555" w:rsidRDefault="00000000">
            <w:pPr>
              <w:spacing w:before="60" w:after="60"/>
            </w:pPr>
            <w:r>
              <w:rPr>
                <w:rFonts w:ascii="Times New Roman" w:hAnsi="Times New Roman"/>
                <w:color w:val="0F172A"/>
                <w:sz w:val="19"/>
              </w:rPr>
              <w:t>Nhân viên có thể bắt đầu làm việc tại quầy mà không xem được dữ liệu doanh thu</w:t>
            </w:r>
          </w:p>
        </w:tc>
      </w:tr>
      <w:tr w:rsidR="003C1555" w14:paraId="5EE3A607"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B0561FE" w14:textId="77777777" w:rsidR="003C1555" w:rsidRDefault="00000000">
            <w:pPr>
              <w:spacing w:before="60" w:after="60"/>
              <w:jc w:val="center"/>
            </w:pPr>
            <w:r>
              <w:rPr>
                <w:rFonts w:ascii="Times New Roman" w:hAnsi="Times New Roman"/>
                <w:color w:val="0F172A"/>
                <w:sz w:val="19"/>
              </w:rPr>
              <w:t>3</w:t>
            </w:r>
          </w:p>
        </w:tc>
        <w:tc>
          <w:tcPr>
            <w:tcW w:w="2351" w:type="dxa"/>
            <w:tcBorders>
              <w:top w:val="single" w:sz="4" w:space="0" w:color="E2E8F0"/>
              <w:left w:val="single" w:sz="4" w:space="0" w:color="E2E8F0"/>
              <w:bottom w:val="single" w:sz="4" w:space="0" w:color="E2E8F0"/>
              <w:right w:val="single" w:sz="4" w:space="0" w:color="E2E8F0"/>
            </w:tcBorders>
          </w:tcPr>
          <w:p w14:paraId="188D5499"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tcPr>
          <w:p w14:paraId="00F326DC" w14:textId="77777777" w:rsidR="003C1555" w:rsidRDefault="00000000">
            <w:pPr>
              <w:spacing w:before="60" w:after="60"/>
            </w:pPr>
            <w:r>
              <w:rPr>
                <w:rFonts w:ascii="Times New Roman" w:hAnsi="Times New Roman"/>
                <w:color w:val="0F172A"/>
                <w:sz w:val="19"/>
              </w:rPr>
              <w:t>Truy cập vào trang điều khiển nội bộ</w:t>
            </w:r>
          </w:p>
        </w:tc>
        <w:tc>
          <w:tcPr>
            <w:tcW w:w="2351" w:type="dxa"/>
            <w:tcBorders>
              <w:top w:val="single" w:sz="4" w:space="0" w:color="E2E8F0"/>
              <w:left w:val="single" w:sz="4" w:space="0" w:color="E2E8F0"/>
              <w:bottom w:val="single" w:sz="4" w:space="0" w:color="E2E8F0"/>
              <w:right w:val="single" w:sz="4" w:space="0" w:color="E2E8F0"/>
            </w:tcBorders>
          </w:tcPr>
          <w:p w14:paraId="0B267F05" w14:textId="77777777" w:rsidR="003C1555" w:rsidRDefault="00000000">
            <w:pPr>
              <w:spacing w:before="60" w:after="60"/>
            </w:pPr>
            <w:r>
              <w:rPr>
                <w:rFonts w:ascii="Times New Roman" w:hAnsi="Times New Roman"/>
                <w:color w:val="0F172A"/>
                <w:sz w:val="19"/>
              </w:rPr>
              <w:t>Điều hành toàn bộ hoạt động của rạp chiếu phim từ xa</w:t>
            </w:r>
          </w:p>
        </w:tc>
      </w:tr>
      <w:tr w:rsidR="003C1555" w14:paraId="2617E9B4"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E653D42" w14:textId="77777777" w:rsidR="003C1555" w:rsidRDefault="00000000">
            <w:pPr>
              <w:spacing w:before="60" w:after="60"/>
              <w:jc w:val="center"/>
            </w:pPr>
            <w:r>
              <w:rPr>
                <w:rFonts w:ascii="Times New Roman" w:hAnsi="Times New Roman"/>
                <w:color w:val="0F172A"/>
                <w:sz w:val="19"/>
              </w:rPr>
              <w:t>4</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CEC05E9"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5AB9BEE" w14:textId="77777777" w:rsidR="003C1555" w:rsidRDefault="00000000">
            <w:pPr>
              <w:spacing w:before="60" w:after="60"/>
            </w:pPr>
            <w:r>
              <w:rPr>
                <w:rFonts w:ascii="Times New Roman" w:hAnsi="Times New Roman"/>
                <w:color w:val="0F172A"/>
                <w:sz w:val="19"/>
              </w:rPr>
              <w:t>Đảm bảo hệ thống tự chặn các quyền truy cập sai</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1389BCAD" w14:textId="77777777" w:rsidR="003C1555" w:rsidRDefault="00000000">
            <w:pPr>
              <w:spacing w:before="60" w:after="60"/>
            </w:pPr>
            <w:r>
              <w:rPr>
                <w:rFonts w:ascii="Times New Roman" w:hAnsi="Times New Roman"/>
                <w:color w:val="0F172A"/>
                <w:sz w:val="19"/>
              </w:rPr>
              <w:t>Dữ liệu khách hàng và tài chính của rạp không bị kẻ gian đánh cắp</w:t>
            </w:r>
          </w:p>
        </w:tc>
      </w:tr>
      <w:tr w:rsidR="003C1555" w14:paraId="5D0A600C"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E6D6259" w14:textId="77777777" w:rsidR="003C1555" w:rsidRDefault="00000000">
            <w:pPr>
              <w:spacing w:before="60" w:after="60"/>
              <w:jc w:val="center"/>
            </w:pPr>
            <w:r>
              <w:rPr>
                <w:rFonts w:ascii="Times New Roman" w:hAnsi="Times New Roman"/>
                <w:color w:val="0F172A"/>
                <w:sz w:val="19"/>
              </w:rPr>
              <w:t>5</w:t>
            </w:r>
          </w:p>
        </w:tc>
        <w:tc>
          <w:tcPr>
            <w:tcW w:w="2351" w:type="dxa"/>
            <w:tcBorders>
              <w:top w:val="single" w:sz="4" w:space="0" w:color="E2E8F0"/>
              <w:left w:val="single" w:sz="4" w:space="0" w:color="E2E8F0"/>
              <w:bottom w:val="single" w:sz="4" w:space="0" w:color="E2E8F0"/>
              <w:right w:val="single" w:sz="4" w:space="0" w:color="E2E8F0"/>
            </w:tcBorders>
          </w:tcPr>
          <w:p w14:paraId="4562E6DE"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tcPr>
          <w:p w14:paraId="7E3FBA45" w14:textId="77777777" w:rsidR="003C1555" w:rsidRDefault="00000000">
            <w:pPr>
              <w:spacing w:before="60" w:after="60"/>
            </w:pPr>
            <w:r>
              <w:rPr>
                <w:rFonts w:ascii="Times New Roman" w:hAnsi="Times New Roman"/>
                <w:color w:val="0F172A"/>
                <w:sz w:val="19"/>
              </w:rPr>
              <w:t>Cập nhật danh sách các bộ phim mới (kèm trailer, poster)</w:t>
            </w:r>
          </w:p>
        </w:tc>
        <w:tc>
          <w:tcPr>
            <w:tcW w:w="2351" w:type="dxa"/>
            <w:tcBorders>
              <w:top w:val="single" w:sz="4" w:space="0" w:color="E2E8F0"/>
              <w:left w:val="single" w:sz="4" w:space="0" w:color="E2E8F0"/>
              <w:bottom w:val="single" w:sz="4" w:space="0" w:color="E2E8F0"/>
              <w:right w:val="single" w:sz="4" w:space="0" w:color="E2E8F0"/>
            </w:tcBorders>
          </w:tcPr>
          <w:p w14:paraId="6DD9F149" w14:textId="77777777" w:rsidR="003C1555" w:rsidRDefault="00000000">
            <w:pPr>
              <w:spacing w:before="60" w:after="60"/>
            </w:pPr>
            <w:r>
              <w:rPr>
                <w:rFonts w:ascii="Times New Roman" w:hAnsi="Times New Roman"/>
                <w:color w:val="0F172A"/>
                <w:sz w:val="19"/>
              </w:rPr>
              <w:t>Khách hàng có thể biết rạp đang chiếu phim gì hấp dẫn để đi xem</w:t>
            </w:r>
          </w:p>
        </w:tc>
      </w:tr>
      <w:tr w:rsidR="003C1555" w14:paraId="0625416C"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213A72A" w14:textId="77777777" w:rsidR="003C1555" w:rsidRDefault="00000000">
            <w:pPr>
              <w:spacing w:before="60" w:after="60"/>
              <w:jc w:val="center"/>
            </w:pPr>
            <w:r>
              <w:rPr>
                <w:rFonts w:ascii="Times New Roman" w:hAnsi="Times New Roman"/>
                <w:color w:val="0F172A"/>
                <w:sz w:val="19"/>
              </w:rPr>
              <w:t>6</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700EB4B"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94F91F5" w14:textId="77777777" w:rsidR="003C1555" w:rsidRDefault="00000000">
            <w:pPr>
              <w:spacing w:before="60" w:after="60"/>
            </w:pPr>
            <w:r>
              <w:rPr>
                <w:rFonts w:ascii="Times New Roman" w:hAnsi="Times New Roman"/>
                <w:color w:val="0F172A"/>
                <w:sz w:val="19"/>
              </w:rPr>
              <w:t>Tìm kiếm bằng cách gõ tên phim hoặc thể loại yêu thích</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C9F4BA0" w14:textId="77777777" w:rsidR="003C1555" w:rsidRDefault="00000000">
            <w:pPr>
              <w:spacing w:before="60" w:after="60"/>
            </w:pPr>
            <w:r>
              <w:rPr>
                <w:rFonts w:ascii="Times New Roman" w:hAnsi="Times New Roman"/>
                <w:color w:val="0F172A"/>
                <w:sz w:val="19"/>
              </w:rPr>
              <w:t>Tôi nhanh chóng tìm được bộ phim yêu thích</w:t>
            </w:r>
          </w:p>
        </w:tc>
      </w:tr>
      <w:tr w:rsidR="003C1555" w14:paraId="40C8C909"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5E4B8F4B" w14:textId="77777777" w:rsidR="003C1555" w:rsidRDefault="00000000">
            <w:pPr>
              <w:spacing w:before="60" w:after="60"/>
              <w:jc w:val="center"/>
            </w:pPr>
            <w:r>
              <w:rPr>
                <w:rFonts w:ascii="Times New Roman" w:hAnsi="Times New Roman"/>
                <w:color w:val="0F172A"/>
                <w:sz w:val="19"/>
              </w:rPr>
              <w:t>7</w:t>
            </w:r>
          </w:p>
        </w:tc>
        <w:tc>
          <w:tcPr>
            <w:tcW w:w="2351" w:type="dxa"/>
            <w:tcBorders>
              <w:top w:val="single" w:sz="4" w:space="0" w:color="E2E8F0"/>
              <w:left w:val="single" w:sz="4" w:space="0" w:color="E2E8F0"/>
              <w:bottom w:val="single" w:sz="4" w:space="0" w:color="E2E8F0"/>
              <w:right w:val="single" w:sz="4" w:space="0" w:color="E2E8F0"/>
            </w:tcBorders>
          </w:tcPr>
          <w:p w14:paraId="13C51FE4"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tcPr>
          <w:p w14:paraId="0C653A09" w14:textId="77777777" w:rsidR="003C1555" w:rsidRDefault="00000000">
            <w:pPr>
              <w:spacing w:before="60" w:after="60"/>
            </w:pPr>
            <w:r>
              <w:rPr>
                <w:rFonts w:ascii="Times New Roman" w:hAnsi="Times New Roman"/>
                <w:color w:val="0F172A"/>
                <w:sz w:val="19"/>
              </w:rPr>
              <w:t>Vẽ lại sơ đồ ghế ngồi trên hệ thống cho tương tự với ngoài đời</w:t>
            </w:r>
          </w:p>
        </w:tc>
        <w:tc>
          <w:tcPr>
            <w:tcW w:w="2351" w:type="dxa"/>
            <w:tcBorders>
              <w:top w:val="single" w:sz="4" w:space="0" w:color="E2E8F0"/>
              <w:left w:val="single" w:sz="4" w:space="0" w:color="E2E8F0"/>
              <w:bottom w:val="single" w:sz="4" w:space="0" w:color="E2E8F0"/>
              <w:right w:val="single" w:sz="4" w:space="0" w:color="E2E8F0"/>
            </w:tcBorders>
          </w:tcPr>
          <w:p w14:paraId="22701455" w14:textId="77777777" w:rsidR="003C1555" w:rsidRDefault="00000000">
            <w:pPr>
              <w:spacing w:before="60" w:after="60"/>
            </w:pPr>
            <w:r>
              <w:rPr>
                <w:rFonts w:ascii="Times New Roman" w:hAnsi="Times New Roman"/>
                <w:color w:val="0F172A"/>
                <w:sz w:val="19"/>
              </w:rPr>
              <w:t>Khách hàng không bị bỡ ngỡ và ngồi đúng vị trí khi bước vào rạp</w:t>
            </w:r>
          </w:p>
        </w:tc>
      </w:tr>
      <w:tr w:rsidR="003C1555" w14:paraId="68FE4D51"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1D53509" w14:textId="77777777" w:rsidR="003C1555" w:rsidRDefault="00000000">
            <w:pPr>
              <w:spacing w:before="60" w:after="60"/>
              <w:jc w:val="center"/>
            </w:pPr>
            <w:r>
              <w:rPr>
                <w:rFonts w:ascii="Times New Roman" w:hAnsi="Times New Roman"/>
                <w:color w:val="0F172A"/>
                <w:sz w:val="19"/>
              </w:rPr>
              <w:t>8</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1B608126"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047516A" w14:textId="77777777" w:rsidR="003C1555" w:rsidRDefault="00000000">
            <w:pPr>
              <w:spacing w:before="60" w:after="60"/>
            </w:pPr>
            <w:r>
              <w:rPr>
                <w:rFonts w:ascii="Times New Roman" w:hAnsi="Times New Roman"/>
                <w:color w:val="0F172A"/>
                <w:sz w:val="19"/>
              </w:rPr>
              <w:t>Xếp lịch chiếu cho từng phim vào các khung giờ</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B0B3BB5" w14:textId="77777777" w:rsidR="003C1555" w:rsidRDefault="00000000">
            <w:pPr>
              <w:spacing w:before="60" w:after="60"/>
            </w:pPr>
            <w:r>
              <w:rPr>
                <w:rFonts w:ascii="Times New Roman" w:hAnsi="Times New Roman"/>
                <w:color w:val="0F172A"/>
                <w:sz w:val="19"/>
              </w:rPr>
              <w:t>Rạp tối ưu hoá được doanh thu và khách có nhiều lựa chọn thời gian</w:t>
            </w:r>
          </w:p>
        </w:tc>
      </w:tr>
      <w:tr w:rsidR="003C1555" w14:paraId="11E1B1AC"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EE90FF6" w14:textId="77777777" w:rsidR="003C1555" w:rsidRDefault="00000000">
            <w:pPr>
              <w:spacing w:before="60" w:after="60"/>
              <w:jc w:val="center"/>
            </w:pPr>
            <w:r>
              <w:rPr>
                <w:rFonts w:ascii="Times New Roman" w:hAnsi="Times New Roman"/>
                <w:color w:val="0F172A"/>
                <w:sz w:val="19"/>
              </w:rPr>
              <w:t>9</w:t>
            </w:r>
          </w:p>
        </w:tc>
        <w:tc>
          <w:tcPr>
            <w:tcW w:w="2351" w:type="dxa"/>
            <w:tcBorders>
              <w:top w:val="single" w:sz="4" w:space="0" w:color="E2E8F0"/>
              <w:left w:val="single" w:sz="4" w:space="0" w:color="E2E8F0"/>
              <w:bottom w:val="single" w:sz="4" w:space="0" w:color="E2E8F0"/>
              <w:right w:val="single" w:sz="4" w:space="0" w:color="E2E8F0"/>
            </w:tcBorders>
          </w:tcPr>
          <w:p w14:paraId="4E165404"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tcPr>
          <w:p w14:paraId="49A1FCD6" w14:textId="77777777" w:rsidR="003C1555" w:rsidRDefault="00000000">
            <w:pPr>
              <w:spacing w:before="60" w:after="60"/>
            </w:pPr>
            <w:r>
              <w:rPr>
                <w:rFonts w:ascii="Times New Roman" w:hAnsi="Times New Roman"/>
                <w:color w:val="0F172A"/>
                <w:sz w:val="19"/>
              </w:rPr>
              <w:t>Đưa các combo bắp nước lên hệ thống</w:t>
            </w:r>
          </w:p>
        </w:tc>
        <w:tc>
          <w:tcPr>
            <w:tcW w:w="2351" w:type="dxa"/>
            <w:tcBorders>
              <w:top w:val="single" w:sz="4" w:space="0" w:color="E2E8F0"/>
              <w:left w:val="single" w:sz="4" w:space="0" w:color="E2E8F0"/>
              <w:bottom w:val="single" w:sz="4" w:space="0" w:color="E2E8F0"/>
              <w:right w:val="single" w:sz="4" w:space="0" w:color="E2E8F0"/>
            </w:tcBorders>
          </w:tcPr>
          <w:p w14:paraId="666D8059" w14:textId="77777777" w:rsidR="003C1555" w:rsidRDefault="00000000">
            <w:pPr>
              <w:spacing w:before="60" w:after="60"/>
            </w:pPr>
            <w:r>
              <w:rPr>
                <w:rFonts w:ascii="Times New Roman" w:hAnsi="Times New Roman"/>
                <w:color w:val="0F172A"/>
                <w:sz w:val="19"/>
              </w:rPr>
              <w:t>Khách hàng có thể bị hấp dẫn và mua kèm lúc đặt vé</w:t>
            </w:r>
          </w:p>
        </w:tc>
      </w:tr>
      <w:tr w:rsidR="003C1555" w14:paraId="3A9197DE"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1A69D713" w14:textId="77777777" w:rsidR="003C1555" w:rsidRDefault="00000000">
            <w:pPr>
              <w:spacing w:before="60" w:after="60"/>
              <w:jc w:val="center"/>
            </w:pPr>
            <w:r>
              <w:rPr>
                <w:rFonts w:ascii="Times New Roman" w:hAnsi="Times New Roman"/>
                <w:color w:val="0F172A"/>
                <w:sz w:val="19"/>
              </w:rPr>
              <w:t>10</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96CA13B"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7725085" w14:textId="77777777" w:rsidR="003C1555" w:rsidRDefault="00000000">
            <w:pPr>
              <w:spacing w:before="60" w:after="60"/>
            </w:pPr>
            <w:r>
              <w:rPr>
                <w:rFonts w:ascii="Times New Roman" w:hAnsi="Times New Roman"/>
                <w:color w:val="0F172A"/>
                <w:sz w:val="19"/>
              </w:rPr>
              <w:t>Xem lịch chiếu chi tiết của các bộ phim tôi đang quan tâm</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787AA00" w14:textId="77777777" w:rsidR="003C1555" w:rsidRDefault="00000000">
            <w:pPr>
              <w:spacing w:before="60" w:after="60"/>
            </w:pPr>
            <w:r>
              <w:rPr>
                <w:rFonts w:ascii="Times New Roman" w:hAnsi="Times New Roman"/>
                <w:color w:val="0F172A"/>
                <w:sz w:val="19"/>
              </w:rPr>
              <w:t>Tôi có thể chốt khung giờ hợp nhất với lịch trình cá nhân của mình</w:t>
            </w:r>
          </w:p>
        </w:tc>
      </w:tr>
      <w:tr w:rsidR="003C1555" w14:paraId="0A9424E1"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E7BFFA1" w14:textId="77777777" w:rsidR="003C1555" w:rsidRDefault="00000000">
            <w:pPr>
              <w:spacing w:before="60" w:after="60"/>
              <w:jc w:val="center"/>
            </w:pPr>
            <w:r>
              <w:rPr>
                <w:rFonts w:ascii="Times New Roman" w:hAnsi="Times New Roman"/>
                <w:color w:val="0F172A"/>
                <w:sz w:val="19"/>
              </w:rPr>
              <w:t>11</w:t>
            </w:r>
          </w:p>
        </w:tc>
        <w:tc>
          <w:tcPr>
            <w:tcW w:w="2351" w:type="dxa"/>
            <w:tcBorders>
              <w:top w:val="single" w:sz="4" w:space="0" w:color="E2E8F0"/>
              <w:left w:val="single" w:sz="4" w:space="0" w:color="E2E8F0"/>
              <w:bottom w:val="single" w:sz="4" w:space="0" w:color="E2E8F0"/>
              <w:right w:val="single" w:sz="4" w:space="0" w:color="E2E8F0"/>
            </w:tcBorders>
          </w:tcPr>
          <w:p w14:paraId="760AB779"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142DA40E" w14:textId="77777777" w:rsidR="003C1555" w:rsidRDefault="00000000">
            <w:pPr>
              <w:spacing w:before="60" w:after="60"/>
            </w:pPr>
            <w:r>
              <w:rPr>
                <w:rFonts w:ascii="Times New Roman" w:hAnsi="Times New Roman"/>
                <w:color w:val="0F172A"/>
                <w:sz w:val="19"/>
              </w:rPr>
              <w:t>Nhìn thấy sơ đồ rạp và tự tay chọn ghế ngồi</w:t>
            </w:r>
          </w:p>
        </w:tc>
        <w:tc>
          <w:tcPr>
            <w:tcW w:w="2351" w:type="dxa"/>
            <w:tcBorders>
              <w:top w:val="single" w:sz="4" w:space="0" w:color="E2E8F0"/>
              <w:left w:val="single" w:sz="4" w:space="0" w:color="E2E8F0"/>
              <w:bottom w:val="single" w:sz="4" w:space="0" w:color="E2E8F0"/>
              <w:right w:val="single" w:sz="4" w:space="0" w:color="E2E8F0"/>
            </w:tcBorders>
          </w:tcPr>
          <w:p w14:paraId="35FB73BF" w14:textId="77777777" w:rsidR="003C1555" w:rsidRDefault="00000000">
            <w:pPr>
              <w:spacing w:before="60" w:after="60"/>
            </w:pPr>
            <w:r>
              <w:rPr>
                <w:rFonts w:ascii="Times New Roman" w:hAnsi="Times New Roman"/>
                <w:color w:val="0F172A"/>
                <w:sz w:val="19"/>
              </w:rPr>
              <w:t>Tôi có thể đảm bảo mình được ngồi cạnh bạn bè và có góc nhìn tốt nhất</w:t>
            </w:r>
          </w:p>
        </w:tc>
      </w:tr>
      <w:tr w:rsidR="003C1555" w14:paraId="2F649DDA"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05791F2" w14:textId="77777777" w:rsidR="003C1555" w:rsidRDefault="00000000">
            <w:pPr>
              <w:spacing w:before="60" w:after="60"/>
              <w:jc w:val="center"/>
            </w:pPr>
            <w:r>
              <w:rPr>
                <w:rFonts w:ascii="Times New Roman" w:hAnsi="Times New Roman"/>
                <w:color w:val="0F172A"/>
                <w:sz w:val="19"/>
              </w:rPr>
              <w:t>12</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A86D252"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13F72B9" w14:textId="77777777" w:rsidR="003C1555" w:rsidRDefault="00000000">
            <w:pPr>
              <w:spacing w:before="60" w:after="60"/>
            </w:pPr>
            <w:r>
              <w:rPr>
                <w:rFonts w:ascii="Times New Roman" w:hAnsi="Times New Roman"/>
                <w:color w:val="0F172A"/>
                <w:sz w:val="19"/>
              </w:rPr>
              <w:t>Vị trí ghế tôi vừa chọn được hệ thống giữ lại trong vài phút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A21025F" w14:textId="77777777" w:rsidR="003C1555" w:rsidRDefault="00000000">
            <w:pPr>
              <w:spacing w:before="60" w:after="60"/>
            </w:pPr>
            <w:r>
              <w:rPr>
                <w:rFonts w:ascii="Times New Roman" w:hAnsi="Times New Roman"/>
                <w:color w:val="0F172A"/>
                <w:sz w:val="19"/>
              </w:rPr>
              <w:t>Người khác không thể cướp mất chỗ ưng ý trong lúc tôi đang thanh toán</w:t>
            </w:r>
          </w:p>
        </w:tc>
      </w:tr>
      <w:tr w:rsidR="003C1555" w14:paraId="20A2C963"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42087588" w14:textId="77777777" w:rsidR="003C1555" w:rsidRDefault="00000000">
            <w:pPr>
              <w:spacing w:before="60" w:after="60"/>
              <w:jc w:val="center"/>
            </w:pPr>
            <w:r>
              <w:rPr>
                <w:rFonts w:ascii="Times New Roman" w:hAnsi="Times New Roman"/>
                <w:color w:val="0F172A"/>
                <w:sz w:val="19"/>
              </w:rPr>
              <w:t>13</w:t>
            </w:r>
          </w:p>
        </w:tc>
        <w:tc>
          <w:tcPr>
            <w:tcW w:w="2351" w:type="dxa"/>
            <w:tcBorders>
              <w:top w:val="single" w:sz="4" w:space="0" w:color="E2E8F0"/>
              <w:left w:val="single" w:sz="4" w:space="0" w:color="E2E8F0"/>
              <w:bottom w:val="single" w:sz="4" w:space="0" w:color="E2E8F0"/>
              <w:right w:val="single" w:sz="4" w:space="0" w:color="E2E8F0"/>
            </w:tcBorders>
          </w:tcPr>
          <w:p w14:paraId="5991CB3B"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492E74B1" w14:textId="77777777" w:rsidR="003C1555" w:rsidRDefault="00000000">
            <w:pPr>
              <w:spacing w:before="60" w:after="60"/>
            </w:pPr>
            <w:r>
              <w:rPr>
                <w:rFonts w:ascii="Times New Roman" w:hAnsi="Times New Roman"/>
                <w:color w:val="0F172A"/>
                <w:sz w:val="19"/>
              </w:rPr>
              <w:t>Đặt trước combo bắp nước ngay trên điện thoại</w:t>
            </w:r>
          </w:p>
        </w:tc>
        <w:tc>
          <w:tcPr>
            <w:tcW w:w="2351" w:type="dxa"/>
            <w:tcBorders>
              <w:top w:val="single" w:sz="4" w:space="0" w:color="E2E8F0"/>
              <w:left w:val="single" w:sz="4" w:space="0" w:color="E2E8F0"/>
              <w:bottom w:val="single" w:sz="4" w:space="0" w:color="E2E8F0"/>
              <w:right w:val="single" w:sz="4" w:space="0" w:color="E2E8F0"/>
            </w:tcBorders>
          </w:tcPr>
          <w:p w14:paraId="163F9779" w14:textId="77777777" w:rsidR="003C1555" w:rsidRDefault="00000000">
            <w:pPr>
              <w:spacing w:before="60" w:after="60"/>
            </w:pPr>
            <w:r>
              <w:rPr>
                <w:rFonts w:ascii="Times New Roman" w:hAnsi="Times New Roman"/>
                <w:color w:val="0F172A"/>
                <w:sz w:val="19"/>
              </w:rPr>
              <w:t xml:space="preserve">Tôi có thể đi thẳng vào rạp mà không cần xếp hàng </w:t>
            </w:r>
            <w:r>
              <w:rPr>
                <w:rFonts w:ascii="Times New Roman" w:hAnsi="Times New Roman"/>
                <w:color w:val="0F172A"/>
                <w:sz w:val="19"/>
              </w:rPr>
              <w:lastRenderedPageBreak/>
              <w:t>mệt mỏi ở quầy bán đồ ăn</w:t>
            </w:r>
          </w:p>
        </w:tc>
      </w:tr>
      <w:tr w:rsidR="003C1555" w14:paraId="5501D79C"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01498EF" w14:textId="77777777" w:rsidR="003C1555" w:rsidRDefault="00000000">
            <w:pPr>
              <w:spacing w:before="60" w:after="60"/>
              <w:jc w:val="center"/>
            </w:pPr>
            <w:r>
              <w:rPr>
                <w:rFonts w:ascii="Times New Roman" w:hAnsi="Times New Roman"/>
                <w:color w:val="0F172A"/>
                <w:sz w:val="19"/>
              </w:rPr>
              <w:lastRenderedPageBreak/>
              <w:t>14</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13BC49E"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CF2B949" w14:textId="77777777" w:rsidR="003C1555" w:rsidRDefault="00000000">
            <w:pPr>
              <w:spacing w:before="60" w:after="60"/>
            </w:pPr>
            <w:r>
              <w:rPr>
                <w:rFonts w:ascii="Times New Roman" w:hAnsi="Times New Roman"/>
                <w:color w:val="0F172A"/>
                <w:sz w:val="19"/>
              </w:rPr>
              <w:t>Sử dụng các mã giảm giá tôi sưu tầm được khi chốt đơn</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6BB2833" w14:textId="77777777" w:rsidR="003C1555" w:rsidRDefault="00000000">
            <w:pPr>
              <w:spacing w:before="60" w:after="60"/>
            </w:pPr>
            <w:r>
              <w:rPr>
                <w:rFonts w:ascii="Times New Roman" w:hAnsi="Times New Roman"/>
                <w:color w:val="0F172A"/>
                <w:sz w:val="19"/>
              </w:rPr>
              <w:t>Tôi tiết kiệm được tiền vé cho các buổi đi chơi</w:t>
            </w:r>
          </w:p>
        </w:tc>
      </w:tr>
      <w:tr w:rsidR="003C1555" w14:paraId="4589CC69"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42B96685" w14:textId="77777777" w:rsidR="003C1555" w:rsidRDefault="00000000">
            <w:pPr>
              <w:spacing w:before="60" w:after="60"/>
              <w:jc w:val="center"/>
            </w:pPr>
            <w:r>
              <w:rPr>
                <w:rFonts w:ascii="Times New Roman" w:hAnsi="Times New Roman"/>
                <w:color w:val="0F172A"/>
                <w:sz w:val="19"/>
              </w:rPr>
              <w:t>15</w:t>
            </w:r>
          </w:p>
        </w:tc>
        <w:tc>
          <w:tcPr>
            <w:tcW w:w="2351" w:type="dxa"/>
            <w:tcBorders>
              <w:top w:val="single" w:sz="4" w:space="0" w:color="E2E8F0"/>
              <w:left w:val="single" w:sz="4" w:space="0" w:color="E2E8F0"/>
              <w:bottom w:val="single" w:sz="4" w:space="0" w:color="E2E8F0"/>
              <w:right w:val="single" w:sz="4" w:space="0" w:color="E2E8F0"/>
            </w:tcBorders>
          </w:tcPr>
          <w:p w14:paraId="5D9ED6E7"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31A74CE9" w14:textId="77777777" w:rsidR="003C1555" w:rsidRDefault="00000000">
            <w:pPr>
              <w:spacing w:before="60" w:after="60"/>
            </w:pPr>
            <w:r>
              <w:rPr>
                <w:rFonts w:ascii="Times New Roman" w:hAnsi="Times New Roman"/>
                <w:color w:val="0F172A"/>
                <w:sz w:val="19"/>
              </w:rPr>
              <w:t>Thanh toán tiền vé qua các ví điện tử hoặc thẻ ngân hàng</w:t>
            </w:r>
          </w:p>
        </w:tc>
        <w:tc>
          <w:tcPr>
            <w:tcW w:w="2351" w:type="dxa"/>
            <w:tcBorders>
              <w:top w:val="single" w:sz="4" w:space="0" w:color="E2E8F0"/>
              <w:left w:val="single" w:sz="4" w:space="0" w:color="E2E8F0"/>
              <w:bottom w:val="single" w:sz="4" w:space="0" w:color="E2E8F0"/>
              <w:right w:val="single" w:sz="4" w:space="0" w:color="E2E8F0"/>
            </w:tcBorders>
          </w:tcPr>
          <w:p w14:paraId="7A3E5D2F" w14:textId="77777777" w:rsidR="003C1555" w:rsidRDefault="00000000">
            <w:pPr>
              <w:spacing w:before="60" w:after="60"/>
            </w:pPr>
            <w:r>
              <w:rPr>
                <w:rFonts w:ascii="Times New Roman" w:hAnsi="Times New Roman"/>
                <w:color w:val="0F172A"/>
                <w:sz w:val="19"/>
              </w:rPr>
              <w:t>Tôi có thể chốt vé ngay tại nhà mà không sợ đến nơi rạp báo hết chỗ</w:t>
            </w:r>
          </w:p>
        </w:tc>
      </w:tr>
      <w:tr w:rsidR="003C1555" w14:paraId="206BDC4D"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273A731" w14:textId="77777777" w:rsidR="003C1555" w:rsidRDefault="00000000">
            <w:pPr>
              <w:spacing w:before="60" w:after="60"/>
              <w:jc w:val="center"/>
            </w:pPr>
            <w:r>
              <w:rPr>
                <w:rFonts w:ascii="Times New Roman" w:hAnsi="Times New Roman"/>
                <w:color w:val="0F172A"/>
                <w:sz w:val="19"/>
              </w:rPr>
              <w:t>16</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9E1F4D8"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C7AC77B" w14:textId="77777777" w:rsidR="003C1555" w:rsidRDefault="00000000">
            <w:pPr>
              <w:spacing w:before="60" w:after="60"/>
            </w:pPr>
            <w:r>
              <w:rPr>
                <w:rFonts w:ascii="Times New Roman" w:hAnsi="Times New Roman"/>
                <w:color w:val="0F172A"/>
                <w:sz w:val="19"/>
              </w:rPr>
              <w:t>Tự động huỷ vé đã giữ chỗ quá 10 phút mà chưa thanh toán</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D437852" w14:textId="77777777" w:rsidR="003C1555" w:rsidRDefault="00000000">
            <w:pPr>
              <w:spacing w:before="60" w:after="60"/>
            </w:pPr>
            <w:r>
              <w:rPr>
                <w:rFonts w:ascii="Times New Roman" w:hAnsi="Times New Roman"/>
                <w:color w:val="0F172A"/>
                <w:sz w:val="19"/>
              </w:rPr>
              <w:t>Tôi có thể mở lại ghế đó cho những khách hàng muốn mua</w:t>
            </w:r>
          </w:p>
        </w:tc>
      </w:tr>
      <w:tr w:rsidR="003C1555" w14:paraId="3C1BAFA2"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64EF28D9" w14:textId="77777777" w:rsidR="003C1555" w:rsidRDefault="00000000">
            <w:pPr>
              <w:spacing w:before="60" w:after="60"/>
              <w:jc w:val="center"/>
            </w:pPr>
            <w:r>
              <w:rPr>
                <w:rFonts w:ascii="Times New Roman" w:hAnsi="Times New Roman"/>
                <w:color w:val="0F172A"/>
                <w:sz w:val="19"/>
              </w:rPr>
              <w:t>17</w:t>
            </w:r>
          </w:p>
        </w:tc>
        <w:tc>
          <w:tcPr>
            <w:tcW w:w="2351" w:type="dxa"/>
            <w:tcBorders>
              <w:top w:val="single" w:sz="4" w:space="0" w:color="E2E8F0"/>
              <w:left w:val="single" w:sz="4" w:space="0" w:color="E2E8F0"/>
              <w:bottom w:val="single" w:sz="4" w:space="0" w:color="E2E8F0"/>
              <w:right w:val="single" w:sz="4" w:space="0" w:color="E2E8F0"/>
            </w:tcBorders>
          </w:tcPr>
          <w:p w14:paraId="45FEF37C"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60CFB00A" w14:textId="77777777" w:rsidR="003C1555" w:rsidRDefault="00000000">
            <w:pPr>
              <w:spacing w:before="60" w:after="60"/>
            </w:pPr>
            <w:r>
              <w:rPr>
                <w:rFonts w:ascii="Times New Roman" w:hAnsi="Times New Roman"/>
                <w:color w:val="0F172A"/>
                <w:sz w:val="19"/>
              </w:rPr>
              <w:t>Nhận được mã vé điện tử (QR) về điện thoại khi trả tiền xong</w:t>
            </w:r>
          </w:p>
        </w:tc>
        <w:tc>
          <w:tcPr>
            <w:tcW w:w="2351" w:type="dxa"/>
            <w:tcBorders>
              <w:top w:val="single" w:sz="4" w:space="0" w:color="E2E8F0"/>
              <w:left w:val="single" w:sz="4" w:space="0" w:color="E2E8F0"/>
              <w:bottom w:val="single" w:sz="4" w:space="0" w:color="E2E8F0"/>
              <w:right w:val="single" w:sz="4" w:space="0" w:color="E2E8F0"/>
            </w:tcBorders>
          </w:tcPr>
          <w:p w14:paraId="1AA1613A" w14:textId="77777777" w:rsidR="003C1555" w:rsidRDefault="00000000">
            <w:pPr>
              <w:spacing w:before="60" w:after="60"/>
            </w:pPr>
            <w:r>
              <w:rPr>
                <w:rFonts w:ascii="Times New Roman" w:hAnsi="Times New Roman"/>
                <w:color w:val="0F172A"/>
                <w:sz w:val="19"/>
              </w:rPr>
              <w:t>Tôi yên tâm là mình đã mua thành công và có mã để đưa cho người soát vé</w:t>
            </w:r>
          </w:p>
        </w:tc>
      </w:tr>
      <w:tr w:rsidR="003C1555" w14:paraId="51D47606"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D2DB139" w14:textId="77777777" w:rsidR="003C1555" w:rsidRDefault="00000000">
            <w:pPr>
              <w:spacing w:before="60" w:after="60"/>
              <w:jc w:val="center"/>
            </w:pPr>
            <w:r>
              <w:rPr>
                <w:rFonts w:ascii="Times New Roman" w:hAnsi="Times New Roman"/>
                <w:color w:val="0F172A"/>
                <w:sz w:val="19"/>
              </w:rPr>
              <w:t>18</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CF4833E" w14:textId="77777777" w:rsidR="003C1555" w:rsidRDefault="00000000">
            <w:pPr>
              <w:spacing w:before="60" w:after="60"/>
              <w:jc w:val="center"/>
            </w:pPr>
            <w:r>
              <w:rPr>
                <w:rFonts w:ascii="Times New Roman" w:hAnsi="Times New Roman"/>
                <w:color w:val="0F172A"/>
                <w:sz w:val="19"/>
              </w:rPr>
              <w:t>Nhân viên</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B5BA975" w14:textId="77777777" w:rsidR="003C1555" w:rsidRDefault="00000000">
            <w:pPr>
              <w:spacing w:before="60" w:after="60"/>
            </w:pPr>
            <w:r>
              <w:rPr>
                <w:rFonts w:ascii="Times New Roman" w:hAnsi="Times New Roman"/>
                <w:color w:val="0F172A"/>
                <w:sz w:val="19"/>
              </w:rPr>
              <w:t>Dùng điện thoại quét mã vé của khách một cách nhanh chóng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680AF5E" w14:textId="77777777" w:rsidR="003C1555" w:rsidRDefault="00000000">
            <w:pPr>
              <w:spacing w:before="60" w:after="60"/>
            </w:pPr>
            <w:r>
              <w:rPr>
                <w:rFonts w:ascii="Times New Roman" w:hAnsi="Times New Roman"/>
                <w:color w:val="0F172A"/>
                <w:sz w:val="19"/>
              </w:rPr>
              <w:t>Tôi có thể cho khách vào rạp kịp giờ chiếu mà không gây ùn tắc ở cửa</w:t>
            </w:r>
          </w:p>
        </w:tc>
      </w:tr>
      <w:tr w:rsidR="003C1555" w14:paraId="0725CE6B"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5EC0ABF4" w14:textId="77777777" w:rsidR="003C1555" w:rsidRDefault="00000000">
            <w:pPr>
              <w:spacing w:before="60" w:after="60"/>
              <w:jc w:val="center"/>
            </w:pPr>
            <w:r>
              <w:rPr>
                <w:rFonts w:ascii="Times New Roman" w:hAnsi="Times New Roman"/>
                <w:color w:val="0F172A"/>
                <w:sz w:val="19"/>
              </w:rPr>
              <w:t>19</w:t>
            </w:r>
          </w:p>
        </w:tc>
        <w:tc>
          <w:tcPr>
            <w:tcW w:w="2351" w:type="dxa"/>
            <w:tcBorders>
              <w:top w:val="single" w:sz="4" w:space="0" w:color="E2E8F0"/>
              <w:left w:val="single" w:sz="4" w:space="0" w:color="E2E8F0"/>
              <w:bottom w:val="single" w:sz="4" w:space="0" w:color="E2E8F0"/>
              <w:right w:val="single" w:sz="4" w:space="0" w:color="E2E8F0"/>
            </w:tcBorders>
          </w:tcPr>
          <w:p w14:paraId="20919F70"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tcPr>
          <w:p w14:paraId="0D9E3F77" w14:textId="77777777" w:rsidR="003C1555" w:rsidRDefault="00000000">
            <w:pPr>
              <w:spacing w:before="60" w:after="60"/>
            </w:pPr>
            <w:r>
              <w:rPr>
                <w:rFonts w:ascii="Times New Roman" w:hAnsi="Times New Roman"/>
                <w:color w:val="0F172A"/>
                <w:sz w:val="19"/>
              </w:rPr>
              <w:t>Xem lại danh sách những bộ phim mình đã từng đi xem tại rạp</w:t>
            </w:r>
          </w:p>
        </w:tc>
        <w:tc>
          <w:tcPr>
            <w:tcW w:w="2351" w:type="dxa"/>
            <w:tcBorders>
              <w:top w:val="single" w:sz="4" w:space="0" w:color="E2E8F0"/>
              <w:left w:val="single" w:sz="4" w:space="0" w:color="E2E8F0"/>
              <w:bottom w:val="single" w:sz="4" w:space="0" w:color="E2E8F0"/>
              <w:right w:val="single" w:sz="4" w:space="0" w:color="E2E8F0"/>
            </w:tcBorders>
          </w:tcPr>
          <w:p w14:paraId="0AF57F6A" w14:textId="77777777" w:rsidR="003C1555" w:rsidRDefault="00000000">
            <w:pPr>
              <w:spacing w:before="60" w:after="60"/>
            </w:pPr>
            <w:r>
              <w:rPr>
                <w:rFonts w:ascii="Times New Roman" w:hAnsi="Times New Roman"/>
                <w:color w:val="0F172A"/>
                <w:sz w:val="19"/>
              </w:rPr>
              <w:t>Tôi có thể nhớ lại kỷ niệm hoặc lấy thông tin giới thiệu lại cho bạn bè</w:t>
            </w:r>
          </w:p>
        </w:tc>
      </w:tr>
      <w:tr w:rsidR="003C1555" w14:paraId="48ADC549"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06C883B" w14:textId="77777777" w:rsidR="003C1555" w:rsidRDefault="00000000">
            <w:pPr>
              <w:spacing w:before="60" w:after="60"/>
              <w:jc w:val="center"/>
            </w:pPr>
            <w:r>
              <w:rPr>
                <w:rFonts w:ascii="Times New Roman" w:hAnsi="Times New Roman"/>
                <w:color w:val="0F172A"/>
                <w:sz w:val="19"/>
              </w:rPr>
              <w:t>20</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EB32376" w14:textId="77777777" w:rsidR="003C1555" w:rsidRDefault="00000000">
            <w:pPr>
              <w:spacing w:before="60" w:after="60"/>
              <w:jc w:val="center"/>
            </w:pPr>
            <w:r>
              <w:rPr>
                <w:rFonts w:ascii="Times New Roman" w:hAnsi="Times New Roman"/>
                <w:color w:val="0F172A"/>
                <w:sz w:val="19"/>
              </w:rPr>
              <w:t>Khách hàng</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9645283" w14:textId="77777777" w:rsidR="003C1555" w:rsidRDefault="00000000">
            <w:pPr>
              <w:spacing w:before="60" w:after="60"/>
            </w:pPr>
            <w:r>
              <w:rPr>
                <w:rFonts w:ascii="Times New Roman" w:hAnsi="Times New Roman"/>
                <w:color w:val="0F172A"/>
                <w:sz w:val="19"/>
              </w:rPr>
              <w:t>Để lại nhận xét và chấm điểm cho bộ phim tôi vừa xem</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8BE541D" w14:textId="77777777" w:rsidR="003C1555" w:rsidRDefault="00000000">
            <w:pPr>
              <w:spacing w:before="60" w:after="60"/>
            </w:pPr>
            <w:r>
              <w:rPr>
                <w:rFonts w:ascii="Times New Roman" w:hAnsi="Times New Roman"/>
                <w:color w:val="0F172A"/>
                <w:sz w:val="19"/>
              </w:rPr>
              <w:t>Tôi có thể chia sẻ cảm xúc và giúp người khác biết phim này có đáng xem không</w:t>
            </w:r>
          </w:p>
        </w:tc>
      </w:tr>
      <w:tr w:rsidR="003C1555" w14:paraId="54DA4E43"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4D7658CF" w14:textId="77777777" w:rsidR="003C1555" w:rsidRDefault="00000000">
            <w:pPr>
              <w:spacing w:before="60" w:after="60"/>
              <w:jc w:val="center"/>
            </w:pPr>
            <w:r>
              <w:rPr>
                <w:rFonts w:ascii="Times New Roman" w:hAnsi="Times New Roman"/>
                <w:color w:val="0F172A"/>
                <w:sz w:val="19"/>
              </w:rPr>
              <w:t>21</w:t>
            </w:r>
          </w:p>
        </w:tc>
        <w:tc>
          <w:tcPr>
            <w:tcW w:w="2351" w:type="dxa"/>
            <w:tcBorders>
              <w:top w:val="single" w:sz="4" w:space="0" w:color="E2E8F0"/>
              <w:left w:val="single" w:sz="4" w:space="0" w:color="E2E8F0"/>
              <w:bottom w:val="single" w:sz="4" w:space="0" w:color="E2E8F0"/>
              <w:right w:val="single" w:sz="4" w:space="0" w:color="E2E8F0"/>
            </w:tcBorders>
          </w:tcPr>
          <w:p w14:paraId="5039EE7D" w14:textId="77777777" w:rsidR="003C1555" w:rsidRDefault="00000000">
            <w:pPr>
              <w:spacing w:before="60" w:after="60"/>
              <w:jc w:val="center"/>
            </w:pPr>
            <w:r>
              <w:rPr>
                <w:rFonts w:ascii="Times New Roman" w:hAnsi="Times New Roman"/>
                <w:color w:val="0F172A"/>
                <w:sz w:val="19"/>
              </w:rPr>
              <w:t>Quản lý</w:t>
            </w:r>
          </w:p>
        </w:tc>
        <w:tc>
          <w:tcPr>
            <w:tcW w:w="2351" w:type="dxa"/>
            <w:tcBorders>
              <w:top w:val="single" w:sz="4" w:space="0" w:color="E2E8F0"/>
              <w:left w:val="single" w:sz="4" w:space="0" w:color="E2E8F0"/>
              <w:bottom w:val="single" w:sz="4" w:space="0" w:color="E2E8F0"/>
              <w:right w:val="single" w:sz="4" w:space="0" w:color="E2E8F0"/>
            </w:tcBorders>
          </w:tcPr>
          <w:p w14:paraId="597F23D3" w14:textId="77777777" w:rsidR="003C1555" w:rsidRDefault="00000000">
            <w:pPr>
              <w:spacing w:before="60" w:after="60"/>
            </w:pPr>
            <w:r>
              <w:rPr>
                <w:rFonts w:ascii="Times New Roman" w:hAnsi="Times New Roman"/>
                <w:color w:val="0F172A"/>
                <w:sz w:val="19"/>
              </w:rPr>
              <w:t>Theo dõi biểu đồ doanh thu bán vé hàng ngày</w:t>
            </w:r>
          </w:p>
        </w:tc>
        <w:tc>
          <w:tcPr>
            <w:tcW w:w="2351" w:type="dxa"/>
            <w:tcBorders>
              <w:top w:val="single" w:sz="4" w:space="0" w:color="E2E8F0"/>
              <w:left w:val="single" w:sz="4" w:space="0" w:color="E2E8F0"/>
              <w:bottom w:val="single" w:sz="4" w:space="0" w:color="E2E8F0"/>
              <w:right w:val="single" w:sz="4" w:space="0" w:color="E2E8F0"/>
            </w:tcBorders>
          </w:tcPr>
          <w:p w14:paraId="7D8E3D80" w14:textId="77777777" w:rsidR="003C1555" w:rsidRDefault="00000000">
            <w:pPr>
              <w:spacing w:before="60" w:after="60"/>
            </w:pPr>
            <w:r>
              <w:rPr>
                <w:rFonts w:ascii="Times New Roman" w:hAnsi="Times New Roman"/>
                <w:color w:val="0F172A"/>
                <w:sz w:val="19"/>
              </w:rPr>
              <w:t>Tôi biết rạp đang làm ăn ra sao và phim nào đang hút khách nhất để tăng suất chiếu</w:t>
            </w:r>
          </w:p>
        </w:tc>
      </w:tr>
    </w:tbl>
    <w:p w14:paraId="55F9366E" w14:textId="77777777" w:rsidR="003C1555" w:rsidRDefault="00000000">
      <w:pPr>
        <w:spacing w:after="120" w:line="312" w:lineRule="auto"/>
        <w:jc w:val="both"/>
      </w:pPr>
      <w:r>
        <w:rPr>
          <w:rFonts w:ascii="Times New Roman" w:hAnsi="Times New Roman"/>
          <w:b/>
          <w:i/>
          <w:color w:val="0F172A"/>
          <w:sz w:val="24"/>
        </w:rPr>
        <w:br/>
        <w:t>Tổng số Story Points của toàn bộ Product Backlog: 90 SP. Phân bổ đồng đều qua 4 Sprint phát triển.</w:t>
      </w:r>
    </w:p>
    <w:p w14:paraId="54AA0ED9" w14:textId="77777777" w:rsidR="003C1555" w:rsidRDefault="00000000">
      <w:r>
        <w:br w:type="page"/>
      </w:r>
    </w:p>
    <w:p w14:paraId="1B088276" w14:textId="77777777" w:rsidR="003C1555" w:rsidRDefault="00000000">
      <w:pPr>
        <w:keepNext/>
        <w:spacing w:before="280" w:after="120"/>
      </w:pPr>
      <w:r>
        <w:rPr>
          <w:rFonts w:ascii="Times New Roman" w:hAnsi="Times New Roman"/>
          <w:b/>
          <w:color w:val="1E3A8A"/>
          <w:sz w:val="28"/>
        </w:rPr>
        <w:lastRenderedPageBreak/>
        <w:t>PHẦN 2: BÁO CÁO THỰC HIỆN NỘI DUNG BUỔI 2</w:t>
      </w:r>
    </w:p>
    <w:p w14:paraId="3081A45D" w14:textId="77777777" w:rsidR="003C1555" w:rsidRDefault="00000000">
      <w:pPr>
        <w:spacing w:after="120" w:line="312" w:lineRule="auto"/>
        <w:jc w:val="both"/>
      </w:pPr>
      <w:r>
        <w:rPr>
          <w:rFonts w:ascii="Times New Roman" w:hAnsi="Times New Roman"/>
          <w:i/>
          <w:color w:val="0F172A"/>
          <w:sz w:val="24"/>
        </w:rPr>
        <w:t>Mục tiêu buổi 2: Đạt chuẩn đầu ra CLO 1. Phân tích bài toán nghiệp vụ Domain rạp chiếu phim, xác định ranh giới (Boundaries) giữa các module, thiết kế kiến trúc CSDL phân rã Schema / DbContext độc lập, hoàn thiện Sơ đồ quan hệ thực thể (Database ERD) và viết script SQL DDL khởi tạo DB thô.</w:t>
      </w:r>
    </w:p>
    <w:p w14:paraId="788B3FCD" w14:textId="77777777" w:rsidR="003C1555" w:rsidRDefault="00000000">
      <w:pPr>
        <w:keepNext/>
        <w:spacing w:before="200" w:after="80"/>
      </w:pPr>
      <w:r>
        <w:rPr>
          <w:rFonts w:ascii="Times New Roman" w:hAnsi="Times New Roman"/>
          <w:b/>
          <w:color w:val="B91C1C"/>
          <w:sz w:val="25"/>
        </w:rPr>
        <w:t>2.1. Hoạt động Chuẩn bị (Pre-Class): Nghiên cứu Domain &amp; Bounded Contexts</w:t>
      </w:r>
    </w:p>
    <w:p w14:paraId="111B8846" w14:textId="77777777" w:rsidR="003C1555" w:rsidRDefault="00000000">
      <w:pPr>
        <w:spacing w:after="120" w:line="312" w:lineRule="auto"/>
        <w:jc w:val="both"/>
      </w:pPr>
      <w:r>
        <w:rPr>
          <w:rFonts w:ascii="Times New Roman" w:hAnsi="Times New Roman"/>
          <w:color w:val="0F172A"/>
          <w:sz w:val="24"/>
        </w:rPr>
        <w:t>Nhóm đã áp dụng phương pháp thiết kế hướng miền (Domain-Driven Design - DDD) để phân tích không gian nghiệp vụ rạp chiếu phim, xác định 8 Bounded Contexts (ngữ cảnh nghiệp vụ độc lập) với các ranh giới rành mạch:</w:t>
      </w:r>
    </w:p>
    <w:tbl>
      <w:tblPr>
        <w:tblW w:w="0" w:type="auto"/>
        <w:jc w:val="center"/>
        <w:tblLook w:val="04A0" w:firstRow="1" w:lastRow="0" w:firstColumn="1" w:lastColumn="0" w:noHBand="0" w:noVBand="1"/>
      </w:tblPr>
      <w:tblGrid>
        <w:gridCol w:w="2351"/>
        <w:gridCol w:w="2351"/>
        <w:gridCol w:w="2351"/>
        <w:gridCol w:w="2351"/>
      </w:tblGrid>
      <w:tr w:rsidR="003C1555" w14:paraId="775E6F65" w14:textId="77777777">
        <w:trPr>
          <w:jc w:val="center"/>
        </w:trPr>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68478F03" w14:textId="77777777" w:rsidR="003C1555" w:rsidRDefault="00000000">
            <w:pPr>
              <w:spacing w:before="80" w:after="80"/>
              <w:jc w:val="center"/>
            </w:pPr>
            <w:r>
              <w:rPr>
                <w:rFonts w:ascii="Times New Roman" w:hAnsi="Times New Roman"/>
                <w:b/>
                <w:color w:val="FFFFFF"/>
                <w:sz w:val="21"/>
              </w:rPr>
              <w:t>STT</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1C465F07" w14:textId="77777777" w:rsidR="003C1555" w:rsidRDefault="00000000">
            <w:pPr>
              <w:spacing w:before="80" w:after="80"/>
              <w:jc w:val="center"/>
            </w:pPr>
            <w:r>
              <w:rPr>
                <w:rFonts w:ascii="Times New Roman" w:hAnsi="Times New Roman"/>
                <w:b/>
                <w:color w:val="FFFFFF"/>
                <w:sz w:val="21"/>
              </w:rPr>
              <w:t>Bounded Context / Phân hệ</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52B84976" w14:textId="77777777" w:rsidR="003C1555" w:rsidRDefault="00000000">
            <w:pPr>
              <w:spacing w:before="80" w:after="80"/>
              <w:jc w:val="center"/>
            </w:pPr>
            <w:r>
              <w:rPr>
                <w:rFonts w:ascii="Times New Roman" w:hAnsi="Times New Roman"/>
                <w:b/>
                <w:color w:val="FFFFFF"/>
                <w:sz w:val="21"/>
              </w:rPr>
              <w:t>Thực thể chính (Entities)</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02E71D5F" w14:textId="77777777" w:rsidR="003C1555" w:rsidRDefault="00000000">
            <w:pPr>
              <w:spacing w:before="80" w:after="80"/>
              <w:jc w:val="center"/>
            </w:pPr>
            <w:r>
              <w:rPr>
                <w:rFonts w:ascii="Times New Roman" w:hAnsi="Times New Roman"/>
                <w:b/>
                <w:color w:val="FFFFFF"/>
                <w:sz w:val="21"/>
              </w:rPr>
              <w:t>Ranh giới trách nhiệm &amp; Nghiệp vụ cốt lõi</w:t>
            </w:r>
          </w:p>
        </w:tc>
      </w:tr>
      <w:tr w:rsidR="003C1555" w14:paraId="6C97378B"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CE46422" w14:textId="77777777" w:rsidR="003C1555" w:rsidRDefault="00000000">
            <w:pPr>
              <w:spacing w:before="60" w:after="60"/>
              <w:jc w:val="center"/>
            </w:pPr>
            <w:r>
              <w:rPr>
                <w:rFonts w:ascii="Times New Roman" w:hAnsi="Times New Roman"/>
                <w:color w:val="0F172A"/>
                <w:sz w:val="19"/>
              </w:rPr>
              <w:t>1</w:t>
            </w:r>
          </w:p>
        </w:tc>
        <w:tc>
          <w:tcPr>
            <w:tcW w:w="2351" w:type="dxa"/>
            <w:tcBorders>
              <w:top w:val="single" w:sz="4" w:space="0" w:color="E2E8F0"/>
              <w:left w:val="single" w:sz="4" w:space="0" w:color="E2E8F0"/>
              <w:bottom w:val="single" w:sz="4" w:space="0" w:color="E2E8F0"/>
              <w:right w:val="single" w:sz="4" w:space="0" w:color="E2E8F0"/>
            </w:tcBorders>
          </w:tcPr>
          <w:p w14:paraId="60E27997" w14:textId="77777777" w:rsidR="003C1555" w:rsidRDefault="00000000">
            <w:pPr>
              <w:spacing w:before="60" w:after="60"/>
            </w:pPr>
            <w:r>
              <w:rPr>
                <w:rFonts w:ascii="Times New Roman" w:hAnsi="Times New Roman"/>
                <w:color w:val="0F172A"/>
                <w:sz w:val="19"/>
              </w:rPr>
              <w:t>Identity &amp; RBAC Context</w:t>
            </w:r>
          </w:p>
        </w:tc>
        <w:tc>
          <w:tcPr>
            <w:tcW w:w="2351" w:type="dxa"/>
            <w:tcBorders>
              <w:top w:val="single" w:sz="4" w:space="0" w:color="E2E8F0"/>
              <w:left w:val="single" w:sz="4" w:space="0" w:color="E2E8F0"/>
              <w:bottom w:val="single" w:sz="4" w:space="0" w:color="E2E8F0"/>
              <w:right w:val="single" w:sz="4" w:space="0" w:color="E2E8F0"/>
            </w:tcBorders>
          </w:tcPr>
          <w:p w14:paraId="6B5F7ED4" w14:textId="77777777" w:rsidR="003C1555" w:rsidRDefault="00000000">
            <w:pPr>
              <w:spacing w:before="60" w:after="60"/>
            </w:pPr>
            <w:r>
              <w:rPr>
                <w:rFonts w:ascii="Times New Roman" w:hAnsi="Times New Roman"/>
                <w:color w:val="0F172A"/>
                <w:sz w:val="19"/>
              </w:rPr>
              <w:t>AspNetUsers, AspNetRoles, Staffs</w:t>
            </w:r>
          </w:p>
        </w:tc>
        <w:tc>
          <w:tcPr>
            <w:tcW w:w="2351" w:type="dxa"/>
            <w:tcBorders>
              <w:top w:val="single" w:sz="4" w:space="0" w:color="E2E8F0"/>
              <w:left w:val="single" w:sz="4" w:space="0" w:color="E2E8F0"/>
              <w:bottom w:val="single" w:sz="4" w:space="0" w:color="E2E8F0"/>
              <w:right w:val="single" w:sz="4" w:space="0" w:color="E2E8F0"/>
            </w:tcBorders>
          </w:tcPr>
          <w:p w14:paraId="49917736" w14:textId="77777777" w:rsidR="003C1555" w:rsidRDefault="00000000">
            <w:pPr>
              <w:spacing w:before="60" w:after="60"/>
            </w:pPr>
            <w:r>
              <w:rPr>
                <w:rFonts w:ascii="Times New Roman" w:hAnsi="Times New Roman"/>
                <w:color w:val="0F172A"/>
                <w:sz w:val="19"/>
              </w:rPr>
              <w:t>Quản lý định danh tài khoản, phân quyền vai trò (Admin, Staff, Customer), hồ sơ nhân viên rạp.</w:t>
            </w:r>
          </w:p>
        </w:tc>
      </w:tr>
      <w:tr w:rsidR="003C1555" w14:paraId="3A5B3F0D"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03AC30A" w14:textId="77777777" w:rsidR="003C1555" w:rsidRDefault="00000000">
            <w:pPr>
              <w:spacing w:before="60" w:after="60"/>
              <w:jc w:val="center"/>
            </w:pPr>
            <w:r>
              <w:rPr>
                <w:rFonts w:ascii="Times New Roman" w:hAnsi="Times New Roman"/>
                <w:color w:val="0F172A"/>
                <w:sz w:val="19"/>
              </w:rPr>
              <w:t>2</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9590DB4" w14:textId="77777777" w:rsidR="003C1555" w:rsidRDefault="00000000">
            <w:pPr>
              <w:spacing w:before="60" w:after="60"/>
            </w:pPr>
            <w:r>
              <w:rPr>
                <w:rFonts w:ascii="Times New Roman" w:hAnsi="Times New Roman"/>
                <w:color w:val="0F172A"/>
                <w:sz w:val="19"/>
              </w:rPr>
              <w:t>Movie Catalog Context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186F9FA4" w14:textId="77777777" w:rsidR="003C1555" w:rsidRDefault="00000000">
            <w:pPr>
              <w:spacing w:before="60" w:after="60"/>
            </w:pPr>
            <w:r>
              <w:rPr>
                <w:rFonts w:ascii="Times New Roman" w:hAnsi="Times New Roman"/>
                <w:color w:val="0F172A"/>
                <w:sz w:val="19"/>
              </w:rPr>
              <w:t>Movies, Genres, Reviews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D4C1200" w14:textId="77777777" w:rsidR="003C1555" w:rsidRDefault="00000000">
            <w:pPr>
              <w:spacing w:before="60" w:after="60"/>
            </w:pPr>
            <w:r>
              <w:rPr>
                <w:rFonts w:ascii="Times New Roman" w:hAnsi="Times New Roman"/>
                <w:color w:val="0F172A"/>
                <w:sz w:val="19"/>
              </w:rPr>
              <w:t>Quản lý danh mục phim, phân loại thể loại, quản lý poster, link trailer YouTube và đánh giá/bình luận của khách.</w:t>
            </w:r>
          </w:p>
        </w:tc>
      </w:tr>
      <w:tr w:rsidR="003C1555" w14:paraId="1848F3FD"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598EA046" w14:textId="77777777" w:rsidR="003C1555" w:rsidRDefault="00000000">
            <w:pPr>
              <w:spacing w:before="60" w:after="60"/>
              <w:jc w:val="center"/>
            </w:pPr>
            <w:r>
              <w:rPr>
                <w:rFonts w:ascii="Times New Roman" w:hAnsi="Times New Roman"/>
                <w:color w:val="0F172A"/>
                <w:sz w:val="19"/>
              </w:rPr>
              <w:t>3</w:t>
            </w:r>
          </w:p>
        </w:tc>
        <w:tc>
          <w:tcPr>
            <w:tcW w:w="2351" w:type="dxa"/>
            <w:tcBorders>
              <w:top w:val="single" w:sz="4" w:space="0" w:color="E2E8F0"/>
              <w:left w:val="single" w:sz="4" w:space="0" w:color="E2E8F0"/>
              <w:bottom w:val="single" w:sz="4" w:space="0" w:color="E2E8F0"/>
              <w:right w:val="single" w:sz="4" w:space="0" w:color="E2E8F0"/>
            </w:tcBorders>
          </w:tcPr>
          <w:p w14:paraId="4FA7935E" w14:textId="77777777" w:rsidR="003C1555" w:rsidRDefault="00000000">
            <w:pPr>
              <w:spacing w:before="60" w:after="60"/>
            </w:pPr>
            <w:r>
              <w:rPr>
                <w:rFonts w:ascii="Times New Roman" w:hAnsi="Times New Roman"/>
                <w:color w:val="0F172A"/>
                <w:sz w:val="19"/>
              </w:rPr>
              <w:t>Auditorium &amp; Geometry Context</w:t>
            </w:r>
          </w:p>
        </w:tc>
        <w:tc>
          <w:tcPr>
            <w:tcW w:w="2351" w:type="dxa"/>
            <w:tcBorders>
              <w:top w:val="single" w:sz="4" w:space="0" w:color="E2E8F0"/>
              <w:left w:val="single" w:sz="4" w:space="0" w:color="E2E8F0"/>
              <w:bottom w:val="single" w:sz="4" w:space="0" w:color="E2E8F0"/>
              <w:right w:val="single" w:sz="4" w:space="0" w:color="E2E8F0"/>
            </w:tcBorders>
          </w:tcPr>
          <w:p w14:paraId="6ACD533D" w14:textId="77777777" w:rsidR="003C1555" w:rsidRDefault="00000000">
            <w:pPr>
              <w:spacing w:before="60" w:after="60"/>
            </w:pPr>
            <w:r>
              <w:rPr>
                <w:rFonts w:ascii="Times New Roman" w:hAnsi="Times New Roman"/>
                <w:color w:val="0F172A"/>
                <w:sz w:val="19"/>
              </w:rPr>
              <w:t>ScreeningRooms, Seats</w:t>
            </w:r>
          </w:p>
        </w:tc>
        <w:tc>
          <w:tcPr>
            <w:tcW w:w="2351" w:type="dxa"/>
            <w:tcBorders>
              <w:top w:val="single" w:sz="4" w:space="0" w:color="E2E8F0"/>
              <w:left w:val="single" w:sz="4" w:space="0" w:color="E2E8F0"/>
              <w:bottom w:val="single" w:sz="4" w:space="0" w:color="E2E8F0"/>
              <w:right w:val="single" w:sz="4" w:space="0" w:color="E2E8F0"/>
            </w:tcBorders>
          </w:tcPr>
          <w:p w14:paraId="61FF400C" w14:textId="77777777" w:rsidR="003C1555" w:rsidRDefault="00000000">
            <w:pPr>
              <w:spacing w:before="60" w:after="60"/>
            </w:pPr>
            <w:r>
              <w:rPr>
                <w:rFonts w:ascii="Times New Roman" w:hAnsi="Times New Roman"/>
                <w:color w:val="0F172A"/>
                <w:sz w:val="19"/>
              </w:rPr>
              <w:t>Quản lý thông số kỹ thuật phòng chiếu (Standard, VIP, IMAX) và cấu trúc ma trận tọa độ hàng/cột của từng ghế.</w:t>
            </w:r>
          </w:p>
        </w:tc>
      </w:tr>
      <w:tr w:rsidR="003C1555" w14:paraId="55109D01"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1C4EC67" w14:textId="77777777" w:rsidR="003C1555" w:rsidRDefault="00000000">
            <w:pPr>
              <w:spacing w:before="60" w:after="60"/>
              <w:jc w:val="center"/>
            </w:pPr>
            <w:r>
              <w:rPr>
                <w:rFonts w:ascii="Times New Roman" w:hAnsi="Times New Roman"/>
                <w:color w:val="0F172A"/>
                <w:sz w:val="19"/>
              </w:rPr>
              <w:t>4</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AAE0DCD" w14:textId="77777777" w:rsidR="003C1555" w:rsidRDefault="00000000">
            <w:pPr>
              <w:spacing w:before="60" w:after="60"/>
            </w:pPr>
            <w:r>
              <w:rPr>
                <w:rFonts w:ascii="Times New Roman" w:hAnsi="Times New Roman"/>
                <w:color w:val="0F172A"/>
                <w:sz w:val="19"/>
              </w:rPr>
              <w:t>Showtime Scheduling Context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25437E8" w14:textId="77777777" w:rsidR="003C1555" w:rsidRDefault="00000000">
            <w:pPr>
              <w:spacing w:before="60" w:after="60"/>
            </w:pPr>
            <w:r>
              <w:rPr>
                <w:rFonts w:ascii="Times New Roman" w:hAnsi="Times New Roman"/>
                <w:color w:val="0F172A"/>
                <w:sz w:val="19"/>
              </w:rPr>
              <w:t>Showtimes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3F18F3B" w14:textId="77777777" w:rsidR="003C1555" w:rsidRDefault="00000000">
            <w:pPr>
              <w:spacing w:before="60" w:after="60"/>
            </w:pPr>
            <w:r>
              <w:rPr>
                <w:rFonts w:ascii="Times New Roman" w:hAnsi="Times New Roman"/>
                <w:color w:val="0F172A"/>
                <w:sz w:val="19"/>
              </w:rPr>
              <w:t>Lập lịch chiếu theo ngày/giờ/phòng, thuật toán kiểm tra xung đột thời gian (Collision Detection) chống trùng phòng.</w:t>
            </w:r>
          </w:p>
        </w:tc>
      </w:tr>
      <w:tr w:rsidR="003C1555" w14:paraId="553C1809"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9640FA5" w14:textId="77777777" w:rsidR="003C1555" w:rsidRDefault="00000000">
            <w:pPr>
              <w:spacing w:before="60" w:after="60"/>
              <w:jc w:val="center"/>
            </w:pPr>
            <w:r>
              <w:rPr>
                <w:rFonts w:ascii="Times New Roman" w:hAnsi="Times New Roman"/>
                <w:color w:val="0F172A"/>
                <w:sz w:val="19"/>
              </w:rPr>
              <w:t>5</w:t>
            </w:r>
          </w:p>
        </w:tc>
        <w:tc>
          <w:tcPr>
            <w:tcW w:w="2351" w:type="dxa"/>
            <w:tcBorders>
              <w:top w:val="single" w:sz="4" w:space="0" w:color="E2E8F0"/>
              <w:left w:val="single" w:sz="4" w:space="0" w:color="E2E8F0"/>
              <w:bottom w:val="single" w:sz="4" w:space="0" w:color="E2E8F0"/>
              <w:right w:val="single" w:sz="4" w:space="0" w:color="E2E8F0"/>
            </w:tcBorders>
          </w:tcPr>
          <w:p w14:paraId="0EB91672" w14:textId="77777777" w:rsidR="003C1555" w:rsidRDefault="00000000">
            <w:pPr>
              <w:spacing w:before="60" w:after="60"/>
            </w:pPr>
            <w:r>
              <w:rPr>
                <w:rFonts w:ascii="Times New Roman" w:hAnsi="Times New Roman"/>
                <w:color w:val="0F172A"/>
                <w:sz w:val="19"/>
              </w:rPr>
              <w:t>Seat Hold &amp; Concurrency Engine</w:t>
            </w:r>
          </w:p>
        </w:tc>
        <w:tc>
          <w:tcPr>
            <w:tcW w:w="2351" w:type="dxa"/>
            <w:tcBorders>
              <w:top w:val="single" w:sz="4" w:space="0" w:color="E2E8F0"/>
              <w:left w:val="single" w:sz="4" w:space="0" w:color="E2E8F0"/>
              <w:bottom w:val="single" w:sz="4" w:space="0" w:color="E2E8F0"/>
              <w:right w:val="single" w:sz="4" w:space="0" w:color="E2E8F0"/>
            </w:tcBorders>
          </w:tcPr>
          <w:p w14:paraId="6D9EBD4C" w14:textId="77777777" w:rsidR="003C1555" w:rsidRDefault="00000000">
            <w:pPr>
              <w:spacing w:before="60" w:after="60"/>
            </w:pPr>
            <w:r>
              <w:rPr>
                <w:rFonts w:ascii="Times New Roman" w:hAnsi="Times New Roman"/>
                <w:color w:val="0F172A"/>
                <w:sz w:val="19"/>
              </w:rPr>
              <w:t>HoldSeats</w:t>
            </w:r>
          </w:p>
        </w:tc>
        <w:tc>
          <w:tcPr>
            <w:tcW w:w="2351" w:type="dxa"/>
            <w:tcBorders>
              <w:top w:val="single" w:sz="4" w:space="0" w:color="E2E8F0"/>
              <w:left w:val="single" w:sz="4" w:space="0" w:color="E2E8F0"/>
              <w:bottom w:val="single" w:sz="4" w:space="0" w:color="E2E8F0"/>
              <w:right w:val="single" w:sz="4" w:space="0" w:color="E2E8F0"/>
            </w:tcBorders>
          </w:tcPr>
          <w:p w14:paraId="7DD0FB0D" w14:textId="77777777" w:rsidR="003C1555" w:rsidRDefault="00000000">
            <w:pPr>
              <w:spacing w:before="60" w:after="60"/>
            </w:pPr>
            <w:r>
              <w:rPr>
                <w:rFonts w:ascii="Times New Roman" w:hAnsi="Times New Roman"/>
                <w:color w:val="0F172A"/>
                <w:sz w:val="19"/>
              </w:rPr>
              <w:t>Quản lý khóa ghế tạm thời thời gian thực (10 phút), lưu vết User giữ ghế, giải phóng ghế hết hạn qua Background Worker.</w:t>
            </w:r>
          </w:p>
        </w:tc>
      </w:tr>
      <w:tr w:rsidR="003C1555" w14:paraId="397A94EA"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D72E3E9" w14:textId="77777777" w:rsidR="003C1555" w:rsidRDefault="00000000">
            <w:pPr>
              <w:spacing w:before="60" w:after="60"/>
              <w:jc w:val="center"/>
            </w:pPr>
            <w:r>
              <w:rPr>
                <w:rFonts w:ascii="Times New Roman" w:hAnsi="Times New Roman"/>
                <w:color w:val="0F172A"/>
                <w:sz w:val="19"/>
              </w:rPr>
              <w:t>6</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B9E6F42" w14:textId="77777777" w:rsidR="003C1555" w:rsidRDefault="00000000">
            <w:pPr>
              <w:spacing w:before="60" w:after="60"/>
            </w:pPr>
            <w:r>
              <w:rPr>
                <w:rFonts w:ascii="Times New Roman" w:hAnsi="Times New Roman"/>
                <w:color w:val="0F172A"/>
                <w:sz w:val="19"/>
              </w:rPr>
              <w:t>Order &amp; Booking Context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81F1C81" w14:textId="77777777" w:rsidR="003C1555" w:rsidRDefault="00000000">
            <w:pPr>
              <w:spacing w:before="60" w:after="60"/>
            </w:pPr>
            <w:r>
              <w:rPr>
                <w:rFonts w:ascii="Times New Roman" w:hAnsi="Times New Roman"/>
                <w:color w:val="0F172A"/>
                <w:sz w:val="19"/>
              </w:rPr>
              <w:t>Bookings, Tickets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C955F6C" w14:textId="77777777" w:rsidR="003C1555" w:rsidRDefault="00000000">
            <w:pPr>
              <w:spacing w:before="60" w:after="60"/>
            </w:pPr>
            <w:r>
              <w:rPr>
                <w:rFonts w:ascii="Times New Roman" w:hAnsi="Times New Roman"/>
                <w:color w:val="0F172A"/>
                <w:sz w:val="19"/>
              </w:rPr>
              <w:t>Quản lý giao dịch mua vé, tính toán tổng tiền vé, lưu thông tin khách hàng, trạng thái thanh toán (Pending/Paid/Cancelled).</w:t>
            </w:r>
          </w:p>
        </w:tc>
      </w:tr>
      <w:tr w:rsidR="003C1555" w14:paraId="005B4514"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2EAFB764" w14:textId="77777777" w:rsidR="003C1555" w:rsidRDefault="00000000">
            <w:pPr>
              <w:spacing w:before="60" w:after="60"/>
              <w:jc w:val="center"/>
            </w:pPr>
            <w:r>
              <w:rPr>
                <w:rFonts w:ascii="Times New Roman" w:hAnsi="Times New Roman"/>
                <w:color w:val="0F172A"/>
                <w:sz w:val="19"/>
              </w:rPr>
              <w:t>7</w:t>
            </w:r>
          </w:p>
        </w:tc>
        <w:tc>
          <w:tcPr>
            <w:tcW w:w="2351" w:type="dxa"/>
            <w:tcBorders>
              <w:top w:val="single" w:sz="4" w:space="0" w:color="E2E8F0"/>
              <w:left w:val="single" w:sz="4" w:space="0" w:color="E2E8F0"/>
              <w:bottom w:val="single" w:sz="4" w:space="0" w:color="E2E8F0"/>
              <w:right w:val="single" w:sz="4" w:space="0" w:color="E2E8F0"/>
            </w:tcBorders>
          </w:tcPr>
          <w:p w14:paraId="261B3DC3" w14:textId="77777777" w:rsidR="003C1555" w:rsidRDefault="00000000">
            <w:pPr>
              <w:spacing w:before="60" w:after="60"/>
            </w:pPr>
            <w:r>
              <w:rPr>
                <w:rFonts w:ascii="Times New Roman" w:hAnsi="Times New Roman"/>
                <w:color w:val="0F172A"/>
                <w:sz w:val="19"/>
              </w:rPr>
              <w:t>Concession &amp; Promotion Context</w:t>
            </w:r>
          </w:p>
        </w:tc>
        <w:tc>
          <w:tcPr>
            <w:tcW w:w="2351" w:type="dxa"/>
            <w:tcBorders>
              <w:top w:val="single" w:sz="4" w:space="0" w:color="E2E8F0"/>
              <w:left w:val="single" w:sz="4" w:space="0" w:color="E2E8F0"/>
              <w:bottom w:val="single" w:sz="4" w:space="0" w:color="E2E8F0"/>
              <w:right w:val="single" w:sz="4" w:space="0" w:color="E2E8F0"/>
            </w:tcBorders>
          </w:tcPr>
          <w:p w14:paraId="7E1D31C9" w14:textId="77777777" w:rsidR="003C1555" w:rsidRDefault="00000000">
            <w:pPr>
              <w:spacing w:before="60" w:after="60"/>
            </w:pPr>
            <w:r>
              <w:rPr>
                <w:rFonts w:ascii="Times New Roman" w:hAnsi="Times New Roman"/>
                <w:color w:val="0F172A"/>
                <w:sz w:val="19"/>
              </w:rPr>
              <w:t>FoodItems, BookingFoodItems, Vouchers</w:t>
            </w:r>
          </w:p>
        </w:tc>
        <w:tc>
          <w:tcPr>
            <w:tcW w:w="2351" w:type="dxa"/>
            <w:tcBorders>
              <w:top w:val="single" w:sz="4" w:space="0" w:color="E2E8F0"/>
              <w:left w:val="single" w:sz="4" w:space="0" w:color="E2E8F0"/>
              <w:bottom w:val="single" w:sz="4" w:space="0" w:color="E2E8F0"/>
              <w:right w:val="single" w:sz="4" w:space="0" w:color="E2E8F0"/>
            </w:tcBorders>
          </w:tcPr>
          <w:p w14:paraId="410BE4F4" w14:textId="77777777" w:rsidR="003C1555" w:rsidRDefault="00000000">
            <w:pPr>
              <w:spacing w:before="60" w:after="60"/>
            </w:pPr>
            <w:r>
              <w:rPr>
                <w:rFonts w:ascii="Times New Roman" w:hAnsi="Times New Roman"/>
                <w:color w:val="0F172A"/>
                <w:sz w:val="19"/>
              </w:rPr>
              <w:t xml:space="preserve">Quản lý danh mục bắp nước F&amp;B, giỏ hàng combo ăn kèm, áp dụng chính sách </w:t>
            </w:r>
            <w:r>
              <w:rPr>
                <w:rFonts w:ascii="Times New Roman" w:hAnsi="Times New Roman"/>
                <w:color w:val="0F172A"/>
                <w:sz w:val="19"/>
              </w:rPr>
              <w:lastRenderedPageBreak/>
              <w:t>chiết khấu mã giảm giá (Voucher).</w:t>
            </w:r>
          </w:p>
        </w:tc>
      </w:tr>
      <w:tr w:rsidR="003C1555" w14:paraId="7E478BA5"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875BAF9" w14:textId="77777777" w:rsidR="003C1555" w:rsidRDefault="00000000">
            <w:pPr>
              <w:spacing w:before="60" w:after="60"/>
              <w:jc w:val="center"/>
            </w:pPr>
            <w:r>
              <w:rPr>
                <w:rFonts w:ascii="Times New Roman" w:hAnsi="Times New Roman"/>
                <w:color w:val="0F172A"/>
                <w:sz w:val="19"/>
              </w:rPr>
              <w:lastRenderedPageBreak/>
              <w:t>8</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792D0D3" w14:textId="77777777" w:rsidR="003C1555" w:rsidRDefault="00000000">
            <w:pPr>
              <w:spacing w:before="60" w:after="60"/>
            </w:pPr>
            <w:r>
              <w:rPr>
                <w:rFonts w:ascii="Times New Roman" w:hAnsi="Times New Roman"/>
                <w:color w:val="0F172A"/>
                <w:sz w:val="19"/>
              </w:rPr>
              <w:t>Check-in &amp; Admission Context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6622C3C" w14:textId="77777777" w:rsidR="003C1555" w:rsidRDefault="00000000">
            <w:pPr>
              <w:spacing w:before="60" w:after="60"/>
            </w:pPr>
            <w:r>
              <w:rPr>
                <w:rFonts w:ascii="Times New Roman" w:hAnsi="Times New Roman"/>
                <w:color w:val="0F172A"/>
                <w:sz w:val="19"/>
              </w:rPr>
              <w:t>Tickets (QrToken, IsUsed, UsedAt)</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F47BDC1" w14:textId="77777777" w:rsidR="003C1555" w:rsidRDefault="00000000">
            <w:pPr>
              <w:spacing w:before="60" w:after="60"/>
            </w:pPr>
            <w:r>
              <w:rPr>
                <w:rFonts w:ascii="Times New Roman" w:hAnsi="Times New Roman"/>
                <w:color w:val="0F172A"/>
                <w:sz w:val="19"/>
              </w:rPr>
              <w:t>Sinh chuỗi token bảo mật cho mã QR vé, xác thực check-in tại cửa phòng chiếu bằng camera điện thoại của nhân viên.</w:t>
            </w:r>
          </w:p>
        </w:tc>
      </w:tr>
    </w:tbl>
    <w:p w14:paraId="19C546EF" w14:textId="77777777" w:rsidR="003C1555" w:rsidRDefault="00000000">
      <w:pPr>
        <w:keepNext/>
        <w:spacing w:before="200" w:after="80"/>
      </w:pPr>
      <w:r>
        <w:rPr>
          <w:rFonts w:ascii="Times New Roman" w:hAnsi="Times New Roman"/>
          <w:b/>
          <w:color w:val="B91C1C"/>
          <w:sz w:val="25"/>
        </w:rPr>
        <w:t>2.2. Hoạt động Trên lớp (In-Class): Thiết kế CSDL phân rã Schema &amp; Sơ đồ ERD</w:t>
      </w:r>
    </w:p>
    <w:p w14:paraId="403EFA64" w14:textId="77777777" w:rsidR="003C1555" w:rsidRDefault="00000000">
      <w:pPr>
        <w:keepNext/>
        <w:spacing w:before="120" w:after="40"/>
      </w:pPr>
      <w:r>
        <w:rPr>
          <w:rFonts w:ascii="Times New Roman" w:hAnsi="Times New Roman"/>
          <w:b/>
          <w:color w:val="334155"/>
          <w:sz w:val="23"/>
        </w:rPr>
        <w:t>a) Nguyên tắc phân rã Schema và tách biệt DbContext</w:t>
      </w:r>
    </w:p>
    <w:p w14:paraId="4B18B7AD" w14:textId="77777777" w:rsidR="003C1555" w:rsidRDefault="00000000">
      <w:pPr>
        <w:spacing w:after="120" w:line="312" w:lineRule="auto"/>
        <w:jc w:val="both"/>
      </w:pPr>
      <w:r>
        <w:rPr>
          <w:rFonts w:ascii="Times New Roman" w:hAnsi="Times New Roman"/>
          <w:color w:val="0F172A"/>
          <w:sz w:val="24"/>
        </w:rPr>
        <w:t>Trong kiến trúc hướng dịch vụ và mở rộng tương lai của CineManagement:</w:t>
      </w:r>
    </w:p>
    <w:p w14:paraId="0E4B5087" w14:textId="77777777" w:rsidR="003C1555" w:rsidRDefault="00000000">
      <w:pPr>
        <w:spacing w:after="120" w:line="312" w:lineRule="auto"/>
        <w:jc w:val="both"/>
      </w:pPr>
      <w:r>
        <w:rPr>
          <w:rFonts w:ascii="Times New Roman" w:hAnsi="Times New Roman"/>
          <w:color w:val="0F172A"/>
          <w:sz w:val="24"/>
        </w:rPr>
        <w:t>• Phân rã Schema vật lý/logic: Cơ sở dữ liệu được quy hoạch theo các Schema tách biệt logic: Identity Schema (quản lý người dùng), Catalog Schema (quản lý phim, phòng, suất chiếu), Transaction Schema (quản lý đơn đặt vé, giữ ghế, vé điện tử), và Concession Schema (quản lý F&amp;B, voucher).</w:t>
      </w:r>
    </w:p>
    <w:p w14:paraId="7A5CF500" w14:textId="77777777" w:rsidR="003C1555" w:rsidRDefault="00000000">
      <w:pPr>
        <w:spacing w:after="120" w:line="312" w:lineRule="auto"/>
        <w:jc w:val="both"/>
      </w:pPr>
      <w:r>
        <w:rPr>
          <w:rFonts w:ascii="Times New Roman" w:hAnsi="Times New Roman"/>
          <w:color w:val="0F172A"/>
          <w:sz w:val="24"/>
        </w:rPr>
        <w:t>• Tách biệt DbContext trong Entity Framework Core:</w:t>
      </w:r>
    </w:p>
    <w:p w14:paraId="5B2FF669" w14:textId="77777777" w:rsidR="003C1555" w:rsidRDefault="00000000">
      <w:pPr>
        <w:spacing w:after="120" w:line="312" w:lineRule="auto"/>
        <w:jc w:val="both"/>
      </w:pPr>
      <w:r>
        <w:rPr>
          <w:rFonts w:ascii="Times New Roman" w:hAnsi="Times New Roman"/>
          <w:color w:val="0F172A"/>
          <w:sz w:val="24"/>
        </w:rPr>
        <w:t xml:space="preserve">  - `AppIdentityDbContext`: Chuyên trách ánh xạ bảng người dùng, vai trò Identity.</w:t>
      </w:r>
    </w:p>
    <w:p w14:paraId="5A0D0C42" w14:textId="77777777" w:rsidR="003C1555" w:rsidRDefault="00000000">
      <w:pPr>
        <w:spacing w:after="120" w:line="312" w:lineRule="auto"/>
        <w:jc w:val="both"/>
      </w:pPr>
      <w:r>
        <w:rPr>
          <w:rFonts w:ascii="Times New Roman" w:hAnsi="Times New Roman"/>
          <w:color w:val="0F172A"/>
          <w:sz w:val="24"/>
        </w:rPr>
        <w:t xml:space="preserve">  - `CinemaDbContext`: Chuyên trách quản lý toàn bộ các thực thể vận hành rạp (Movies, Showtimes, Rooms, Seats, Bookings, Tickets, FoodItems, HoldSeats).</w:t>
      </w:r>
    </w:p>
    <w:p w14:paraId="419C3251" w14:textId="77777777" w:rsidR="003C1555" w:rsidRDefault="00000000">
      <w:pPr>
        <w:spacing w:after="120" w:line="312" w:lineRule="auto"/>
        <w:jc w:val="both"/>
      </w:pPr>
      <w:r>
        <w:rPr>
          <w:rFonts w:ascii="Times New Roman" w:hAnsi="Times New Roman"/>
          <w:color w:val="0F172A"/>
          <w:sz w:val="24"/>
        </w:rPr>
        <w:t xml:space="preserve">  - Cơ chế Transaction cô lập cao (Isolation Level ReadCommitted / Serializable) đảm bảo không bao giờ xảy ra tình trạng đặt trùng một ghế cho 2 người (Race Condition).</w:t>
      </w:r>
    </w:p>
    <w:p w14:paraId="20432E4F" w14:textId="77777777" w:rsidR="003C1555" w:rsidRDefault="00000000">
      <w:pPr>
        <w:keepNext/>
        <w:spacing w:before="120" w:after="40"/>
      </w:pPr>
      <w:r>
        <w:rPr>
          <w:rFonts w:ascii="Times New Roman" w:hAnsi="Times New Roman"/>
          <w:b/>
          <w:color w:val="334155"/>
          <w:sz w:val="23"/>
        </w:rPr>
        <w:t>b) Sơ đồ Quan hệ Thực thể CSDL (Database ERD - 14 Bảng)</w:t>
      </w:r>
    </w:p>
    <w:p w14:paraId="4C546138" w14:textId="77777777" w:rsidR="003C1555" w:rsidRDefault="00000000">
      <w:pPr>
        <w:spacing w:after="120" w:line="312" w:lineRule="auto"/>
        <w:jc w:val="both"/>
      </w:pPr>
      <w:r>
        <w:rPr>
          <w:rFonts w:ascii="Times New Roman" w:hAnsi="Times New Roman"/>
          <w:color w:val="0F172A"/>
          <w:sz w:val="24"/>
        </w:rPr>
        <w:t>Hệ thống CSDL được thiết kế chuẩn hóa bậc 3 (3NF) gồm 14 bảng dữ liệu, sử dụng bộ mã ký tự tiếng Việt đầy đủ `utf8mb4_unicode_ci` trên MySQL / MariaDB 10.11 (kết hợp chế độ SQLite dự phòng).</w:t>
      </w:r>
    </w:p>
    <w:p w14:paraId="5C2276FC" w14:textId="77777777" w:rsidR="003C1555" w:rsidRDefault="00000000">
      <w:pPr>
        <w:spacing w:before="120" w:after="80"/>
        <w:jc w:val="center"/>
      </w:pPr>
      <w:r>
        <w:rPr>
          <w:noProof/>
        </w:rPr>
        <w:lastRenderedPageBreak/>
        <w:drawing>
          <wp:inline distT="0" distB="0" distL="0" distR="0" wp14:anchorId="5182DDBA" wp14:editId="24810602">
            <wp:extent cx="5669280" cy="409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atabase_erd.png"/>
                    <pic:cNvPicPr/>
                  </pic:nvPicPr>
                  <pic:blipFill>
                    <a:blip r:embed="rId8"/>
                    <a:stretch>
                      <a:fillRect/>
                    </a:stretch>
                  </pic:blipFill>
                  <pic:spPr>
                    <a:xfrm>
                      <a:off x="0" y="0"/>
                      <a:ext cx="5669280" cy="4094480"/>
                    </a:xfrm>
                    <a:prstGeom prst="rect">
                      <a:avLst/>
                    </a:prstGeom>
                  </pic:spPr>
                </pic:pic>
              </a:graphicData>
            </a:graphic>
          </wp:inline>
        </w:drawing>
      </w:r>
    </w:p>
    <w:p w14:paraId="313B92FD" w14:textId="77777777" w:rsidR="003C1555" w:rsidRDefault="00000000">
      <w:pPr>
        <w:spacing w:after="160"/>
        <w:jc w:val="center"/>
      </w:pPr>
      <w:r>
        <w:rPr>
          <w:rFonts w:ascii="Times New Roman" w:hAnsi="Times New Roman"/>
          <w:b/>
          <w:i/>
          <w:color w:val="475569"/>
          <w:sz w:val="20"/>
        </w:rPr>
        <w:t>Hình 2.1: Sơ đồ Quan hệ Thực thể CSDL MySQL (Database ERD - 14 Bảng Chuẩn hóa)</w:t>
      </w:r>
    </w:p>
    <w:p w14:paraId="5582CDE6" w14:textId="77777777" w:rsidR="003C1555" w:rsidRDefault="00000000">
      <w:pPr>
        <w:spacing w:after="120" w:line="312" w:lineRule="auto"/>
        <w:jc w:val="both"/>
      </w:pPr>
      <w:r>
        <w:rPr>
          <w:rFonts w:ascii="Times New Roman" w:hAnsi="Times New Roman"/>
          <w:b/>
          <w:color w:val="0F172A"/>
          <w:sz w:val="24"/>
        </w:rPr>
        <w:t>Bảng thống kê 14 bảng dữ liệu cốt lõi trong CSDL:</w:t>
      </w:r>
    </w:p>
    <w:tbl>
      <w:tblPr>
        <w:tblW w:w="0" w:type="auto"/>
        <w:jc w:val="center"/>
        <w:tblLook w:val="04A0" w:firstRow="1" w:lastRow="0" w:firstColumn="1" w:lastColumn="0" w:noHBand="0" w:noVBand="1"/>
      </w:tblPr>
      <w:tblGrid>
        <w:gridCol w:w="2351"/>
        <w:gridCol w:w="2351"/>
        <w:gridCol w:w="2351"/>
        <w:gridCol w:w="2351"/>
      </w:tblGrid>
      <w:tr w:rsidR="003C1555" w14:paraId="3FD9F591" w14:textId="77777777">
        <w:trPr>
          <w:jc w:val="center"/>
        </w:trPr>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1621D02B" w14:textId="77777777" w:rsidR="003C1555" w:rsidRDefault="00000000">
            <w:pPr>
              <w:spacing w:before="80" w:after="80"/>
              <w:jc w:val="center"/>
            </w:pPr>
            <w:r>
              <w:rPr>
                <w:rFonts w:ascii="Times New Roman" w:hAnsi="Times New Roman"/>
                <w:b/>
                <w:color w:val="FFFFFF"/>
                <w:sz w:val="21"/>
              </w:rPr>
              <w:t>STT</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2A3BAC68" w14:textId="77777777" w:rsidR="003C1555" w:rsidRDefault="00000000">
            <w:pPr>
              <w:spacing w:before="80" w:after="80"/>
              <w:jc w:val="center"/>
            </w:pPr>
            <w:r>
              <w:rPr>
                <w:rFonts w:ascii="Times New Roman" w:hAnsi="Times New Roman"/>
                <w:b/>
                <w:color w:val="FFFFFF"/>
                <w:sz w:val="21"/>
              </w:rPr>
              <w:t>Tên bảng dữ liệu</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4E51E0C1" w14:textId="77777777" w:rsidR="003C1555" w:rsidRDefault="00000000">
            <w:pPr>
              <w:spacing w:before="80" w:after="80"/>
              <w:jc w:val="center"/>
            </w:pPr>
            <w:r>
              <w:rPr>
                <w:rFonts w:ascii="Times New Roman" w:hAnsi="Times New Roman"/>
                <w:b/>
                <w:color w:val="FFFFFF"/>
                <w:sz w:val="21"/>
              </w:rPr>
              <w:t>Khóa chính / Khóa ngoại</w:t>
            </w:r>
          </w:p>
        </w:tc>
        <w:tc>
          <w:tcPr>
            <w:tcW w:w="2351" w:type="dxa"/>
            <w:tcBorders>
              <w:top w:val="single" w:sz="8" w:space="0" w:color="1E3A8A"/>
              <w:left w:val="single" w:sz="8" w:space="0" w:color="1E3A8A"/>
              <w:bottom w:val="single" w:sz="8" w:space="0" w:color="1E3A8A"/>
              <w:right w:val="single" w:sz="8" w:space="0" w:color="1E3A8A"/>
            </w:tcBorders>
            <w:shd w:val="clear" w:color="auto" w:fill="1E3A8A"/>
          </w:tcPr>
          <w:p w14:paraId="36283730" w14:textId="77777777" w:rsidR="003C1555" w:rsidRDefault="00000000">
            <w:pPr>
              <w:spacing w:before="80" w:after="80"/>
              <w:jc w:val="center"/>
            </w:pPr>
            <w:r>
              <w:rPr>
                <w:rFonts w:ascii="Times New Roman" w:hAnsi="Times New Roman"/>
                <w:b/>
                <w:color w:val="FFFFFF"/>
                <w:sz w:val="21"/>
              </w:rPr>
              <w:t>Chức năng &amp; Ý nghĩa nghiệp vụ</w:t>
            </w:r>
          </w:p>
        </w:tc>
      </w:tr>
      <w:tr w:rsidR="003C1555" w14:paraId="51008078"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27AEA04E" w14:textId="77777777" w:rsidR="003C1555" w:rsidRDefault="00000000">
            <w:pPr>
              <w:spacing w:before="60" w:after="60"/>
              <w:jc w:val="center"/>
            </w:pPr>
            <w:r>
              <w:rPr>
                <w:rFonts w:ascii="Times New Roman" w:hAnsi="Times New Roman"/>
                <w:color w:val="0F172A"/>
                <w:sz w:val="19"/>
              </w:rPr>
              <w:t>1</w:t>
            </w:r>
          </w:p>
        </w:tc>
        <w:tc>
          <w:tcPr>
            <w:tcW w:w="2351" w:type="dxa"/>
            <w:tcBorders>
              <w:top w:val="single" w:sz="4" w:space="0" w:color="E2E8F0"/>
              <w:left w:val="single" w:sz="4" w:space="0" w:color="E2E8F0"/>
              <w:bottom w:val="single" w:sz="4" w:space="0" w:color="E2E8F0"/>
              <w:right w:val="single" w:sz="4" w:space="0" w:color="E2E8F0"/>
            </w:tcBorders>
          </w:tcPr>
          <w:p w14:paraId="7148A800" w14:textId="77777777" w:rsidR="003C1555" w:rsidRDefault="00000000">
            <w:pPr>
              <w:spacing w:before="60" w:after="60"/>
            </w:pPr>
            <w:r>
              <w:rPr>
                <w:rFonts w:ascii="Times New Roman" w:hAnsi="Times New Roman"/>
                <w:color w:val="0F172A"/>
                <w:sz w:val="19"/>
              </w:rPr>
              <w:t>AspNetUsers</w:t>
            </w:r>
          </w:p>
        </w:tc>
        <w:tc>
          <w:tcPr>
            <w:tcW w:w="2351" w:type="dxa"/>
            <w:tcBorders>
              <w:top w:val="single" w:sz="4" w:space="0" w:color="E2E8F0"/>
              <w:left w:val="single" w:sz="4" w:space="0" w:color="E2E8F0"/>
              <w:bottom w:val="single" w:sz="4" w:space="0" w:color="E2E8F0"/>
              <w:right w:val="single" w:sz="4" w:space="0" w:color="E2E8F0"/>
            </w:tcBorders>
          </w:tcPr>
          <w:p w14:paraId="0B61F5C6" w14:textId="77777777" w:rsidR="003C1555" w:rsidRDefault="00000000">
            <w:pPr>
              <w:spacing w:before="60" w:after="60"/>
            </w:pPr>
            <w:r>
              <w:rPr>
                <w:rFonts w:ascii="Times New Roman" w:hAnsi="Times New Roman"/>
                <w:color w:val="0F172A"/>
                <w:sz w:val="19"/>
              </w:rPr>
              <w:t>PK: Id</w:t>
            </w:r>
          </w:p>
        </w:tc>
        <w:tc>
          <w:tcPr>
            <w:tcW w:w="2351" w:type="dxa"/>
            <w:tcBorders>
              <w:top w:val="single" w:sz="4" w:space="0" w:color="E2E8F0"/>
              <w:left w:val="single" w:sz="4" w:space="0" w:color="E2E8F0"/>
              <w:bottom w:val="single" w:sz="4" w:space="0" w:color="E2E8F0"/>
              <w:right w:val="single" w:sz="4" w:space="0" w:color="E2E8F0"/>
            </w:tcBorders>
          </w:tcPr>
          <w:p w14:paraId="481E6474" w14:textId="77777777" w:rsidR="003C1555" w:rsidRDefault="00000000">
            <w:pPr>
              <w:spacing w:before="60" w:after="60"/>
            </w:pPr>
            <w:r>
              <w:rPr>
                <w:rFonts w:ascii="Times New Roman" w:hAnsi="Times New Roman"/>
                <w:color w:val="0F172A"/>
                <w:sz w:val="19"/>
              </w:rPr>
              <w:t>Lưu trữ tài khoản người dùng (Khách hàng, Nhân viên, Admin), email, mật khẩu băm, sđt.</w:t>
            </w:r>
          </w:p>
        </w:tc>
      </w:tr>
      <w:tr w:rsidR="003C1555" w14:paraId="518791BF"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1B4D5CA1" w14:textId="77777777" w:rsidR="003C1555" w:rsidRDefault="00000000">
            <w:pPr>
              <w:spacing w:before="60" w:after="60"/>
              <w:jc w:val="center"/>
            </w:pPr>
            <w:r>
              <w:rPr>
                <w:rFonts w:ascii="Times New Roman" w:hAnsi="Times New Roman"/>
                <w:color w:val="0F172A"/>
                <w:sz w:val="19"/>
              </w:rPr>
              <w:t>2</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1E74896" w14:textId="77777777" w:rsidR="003C1555" w:rsidRDefault="00000000">
            <w:pPr>
              <w:spacing w:before="60" w:after="60"/>
            </w:pPr>
            <w:r>
              <w:rPr>
                <w:rFonts w:ascii="Times New Roman" w:hAnsi="Times New Roman"/>
                <w:color w:val="0F172A"/>
                <w:sz w:val="19"/>
              </w:rPr>
              <w:t>AspNetRoles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0D84988" w14:textId="77777777" w:rsidR="003C1555" w:rsidRDefault="00000000">
            <w:pPr>
              <w:spacing w:before="60" w:after="60"/>
            </w:pPr>
            <w:r>
              <w:rPr>
                <w:rFonts w:ascii="Times New Roman" w:hAnsi="Times New Roman"/>
                <w:color w:val="0F172A"/>
                <w:sz w:val="19"/>
              </w:rPr>
              <w:t>PK: 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489B23D" w14:textId="77777777" w:rsidR="003C1555" w:rsidRDefault="00000000">
            <w:pPr>
              <w:spacing w:before="60" w:after="60"/>
            </w:pPr>
            <w:r>
              <w:rPr>
                <w:rFonts w:ascii="Times New Roman" w:hAnsi="Times New Roman"/>
                <w:color w:val="0F172A"/>
                <w:sz w:val="19"/>
              </w:rPr>
              <w:t>Định nghĩa 3 vai trò quyền hạn cốt lõi: Admin, Staff, Customer.</w:t>
            </w:r>
          </w:p>
        </w:tc>
      </w:tr>
      <w:tr w:rsidR="003C1555" w14:paraId="28AEDDCB"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58EF2015" w14:textId="77777777" w:rsidR="003C1555" w:rsidRDefault="00000000">
            <w:pPr>
              <w:spacing w:before="60" w:after="60"/>
              <w:jc w:val="center"/>
            </w:pPr>
            <w:r>
              <w:rPr>
                <w:rFonts w:ascii="Times New Roman" w:hAnsi="Times New Roman"/>
                <w:color w:val="0F172A"/>
                <w:sz w:val="19"/>
              </w:rPr>
              <w:t>3</w:t>
            </w:r>
          </w:p>
        </w:tc>
        <w:tc>
          <w:tcPr>
            <w:tcW w:w="2351" w:type="dxa"/>
            <w:tcBorders>
              <w:top w:val="single" w:sz="4" w:space="0" w:color="E2E8F0"/>
              <w:left w:val="single" w:sz="4" w:space="0" w:color="E2E8F0"/>
              <w:bottom w:val="single" w:sz="4" w:space="0" w:color="E2E8F0"/>
              <w:right w:val="single" w:sz="4" w:space="0" w:color="E2E8F0"/>
            </w:tcBorders>
          </w:tcPr>
          <w:p w14:paraId="68AE9B58" w14:textId="77777777" w:rsidR="003C1555" w:rsidRDefault="00000000">
            <w:pPr>
              <w:spacing w:before="60" w:after="60"/>
            </w:pPr>
            <w:r>
              <w:rPr>
                <w:rFonts w:ascii="Times New Roman" w:hAnsi="Times New Roman"/>
                <w:color w:val="0F172A"/>
                <w:sz w:val="19"/>
              </w:rPr>
              <w:t>AspNetUserRoles</w:t>
            </w:r>
          </w:p>
        </w:tc>
        <w:tc>
          <w:tcPr>
            <w:tcW w:w="2351" w:type="dxa"/>
            <w:tcBorders>
              <w:top w:val="single" w:sz="4" w:space="0" w:color="E2E8F0"/>
              <w:left w:val="single" w:sz="4" w:space="0" w:color="E2E8F0"/>
              <w:bottom w:val="single" w:sz="4" w:space="0" w:color="E2E8F0"/>
              <w:right w:val="single" w:sz="4" w:space="0" w:color="E2E8F0"/>
            </w:tcBorders>
          </w:tcPr>
          <w:p w14:paraId="0D8A7762" w14:textId="77777777" w:rsidR="003C1555" w:rsidRDefault="00000000">
            <w:pPr>
              <w:spacing w:before="60" w:after="60"/>
            </w:pPr>
            <w:r>
              <w:rPr>
                <w:rFonts w:ascii="Times New Roman" w:hAnsi="Times New Roman"/>
                <w:color w:val="0F172A"/>
                <w:sz w:val="19"/>
              </w:rPr>
              <w:t>PK: (UserId, RoleId)</w:t>
            </w:r>
          </w:p>
        </w:tc>
        <w:tc>
          <w:tcPr>
            <w:tcW w:w="2351" w:type="dxa"/>
            <w:tcBorders>
              <w:top w:val="single" w:sz="4" w:space="0" w:color="E2E8F0"/>
              <w:left w:val="single" w:sz="4" w:space="0" w:color="E2E8F0"/>
              <w:bottom w:val="single" w:sz="4" w:space="0" w:color="E2E8F0"/>
              <w:right w:val="single" w:sz="4" w:space="0" w:color="E2E8F0"/>
            </w:tcBorders>
          </w:tcPr>
          <w:p w14:paraId="14129A1C" w14:textId="77777777" w:rsidR="003C1555" w:rsidRDefault="00000000">
            <w:pPr>
              <w:spacing w:before="60" w:after="60"/>
            </w:pPr>
            <w:r>
              <w:rPr>
                <w:rFonts w:ascii="Times New Roman" w:hAnsi="Times New Roman"/>
                <w:color w:val="0F172A"/>
                <w:sz w:val="19"/>
              </w:rPr>
              <w:t>Bảng liên kết quan hệ nhiều-nhiều giữa tài khoản người dùng và vai trò quyền hạn.</w:t>
            </w:r>
          </w:p>
        </w:tc>
      </w:tr>
      <w:tr w:rsidR="003C1555" w14:paraId="572CF003"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77F825F" w14:textId="77777777" w:rsidR="003C1555" w:rsidRDefault="00000000">
            <w:pPr>
              <w:spacing w:before="60" w:after="60"/>
              <w:jc w:val="center"/>
            </w:pPr>
            <w:r>
              <w:rPr>
                <w:rFonts w:ascii="Times New Roman" w:hAnsi="Times New Roman"/>
                <w:color w:val="0F172A"/>
                <w:sz w:val="19"/>
              </w:rPr>
              <w:t>4</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51B9573E" w14:textId="77777777" w:rsidR="003C1555" w:rsidRDefault="00000000">
            <w:pPr>
              <w:spacing w:before="60" w:after="60"/>
            </w:pPr>
            <w:r>
              <w:rPr>
                <w:rFonts w:ascii="Times New Roman" w:hAnsi="Times New Roman"/>
                <w:color w:val="0F172A"/>
                <w:sz w:val="19"/>
              </w:rPr>
              <w:t>Staffs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E54D278" w14:textId="77777777" w:rsidR="003C1555" w:rsidRDefault="00000000">
            <w:pPr>
              <w:spacing w:before="60" w:after="60"/>
            </w:pPr>
            <w:r>
              <w:rPr>
                <w:rFonts w:ascii="Times New Roman" w:hAnsi="Times New Roman"/>
                <w:color w:val="0F172A"/>
                <w:sz w:val="19"/>
              </w:rPr>
              <w:t>PK: StaffId | FK: UserId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71B237B" w14:textId="77777777" w:rsidR="003C1555" w:rsidRDefault="00000000">
            <w:pPr>
              <w:spacing w:before="60" w:after="60"/>
            </w:pPr>
            <w:r>
              <w:rPr>
                <w:rFonts w:ascii="Times New Roman" w:hAnsi="Times New Roman"/>
                <w:color w:val="0F172A"/>
                <w:sz w:val="19"/>
              </w:rPr>
              <w:t>Lưu trữ thông tin chi tiết của nhân viên rạp: phòng ban, chức vụ, mức lương, ngày vào làm.</w:t>
            </w:r>
          </w:p>
        </w:tc>
      </w:tr>
      <w:tr w:rsidR="003C1555" w14:paraId="229BA636"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7200841F" w14:textId="77777777" w:rsidR="003C1555" w:rsidRDefault="00000000">
            <w:pPr>
              <w:spacing w:before="60" w:after="60"/>
              <w:jc w:val="center"/>
            </w:pPr>
            <w:r>
              <w:rPr>
                <w:rFonts w:ascii="Times New Roman" w:hAnsi="Times New Roman"/>
                <w:color w:val="0F172A"/>
                <w:sz w:val="19"/>
              </w:rPr>
              <w:t>5</w:t>
            </w:r>
          </w:p>
        </w:tc>
        <w:tc>
          <w:tcPr>
            <w:tcW w:w="2351" w:type="dxa"/>
            <w:tcBorders>
              <w:top w:val="single" w:sz="4" w:space="0" w:color="E2E8F0"/>
              <w:left w:val="single" w:sz="4" w:space="0" w:color="E2E8F0"/>
              <w:bottom w:val="single" w:sz="4" w:space="0" w:color="E2E8F0"/>
              <w:right w:val="single" w:sz="4" w:space="0" w:color="E2E8F0"/>
            </w:tcBorders>
          </w:tcPr>
          <w:p w14:paraId="18D97BB8" w14:textId="77777777" w:rsidR="003C1555" w:rsidRDefault="00000000">
            <w:pPr>
              <w:spacing w:before="60" w:after="60"/>
            </w:pPr>
            <w:r>
              <w:rPr>
                <w:rFonts w:ascii="Times New Roman" w:hAnsi="Times New Roman"/>
                <w:color w:val="0F172A"/>
                <w:sz w:val="19"/>
              </w:rPr>
              <w:t>Genres</w:t>
            </w:r>
          </w:p>
        </w:tc>
        <w:tc>
          <w:tcPr>
            <w:tcW w:w="2351" w:type="dxa"/>
            <w:tcBorders>
              <w:top w:val="single" w:sz="4" w:space="0" w:color="E2E8F0"/>
              <w:left w:val="single" w:sz="4" w:space="0" w:color="E2E8F0"/>
              <w:bottom w:val="single" w:sz="4" w:space="0" w:color="E2E8F0"/>
              <w:right w:val="single" w:sz="4" w:space="0" w:color="E2E8F0"/>
            </w:tcBorders>
          </w:tcPr>
          <w:p w14:paraId="6A6C0F64" w14:textId="77777777" w:rsidR="003C1555" w:rsidRDefault="00000000">
            <w:pPr>
              <w:spacing w:before="60" w:after="60"/>
            </w:pPr>
            <w:r>
              <w:rPr>
                <w:rFonts w:ascii="Times New Roman" w:hAnsi="Times New Roman"/>
                <w:color w:val="0F172A"/>
                <w:sz w:val="19"/>
              </w:rPr>
              <w:t>PK: GenreId</w:t>
            </w:r>
          </w:p>
        </w:tc>
        <w:tc>
          <w:tcPr>
            <w:tcW w:w="2351" w:type="dxa"/>
            <w:tcBorders>
              <w:top w:val="single" w:sz="4" w:space="0" w:color="E2E8F0"/>
              <w:left w:val="single" w:sz="4" w:space="0" w:color="E2E8F0"/>
              <w:bottom w:val="single" w:sz="4" w:space="0" w:color="E2E8F0"/>
              <w:right w:val="single" w:sz="4" w:space="0" w:color="E2E8F0"/>
            </w:tcBorders>
          </w:tcPr>
          <w:p w14:paraId="4E976F74" w14:textId="77777777" w:rsidR="003C1555" w:rsidRDefault="00000000">
            <w:pPr>
              <w:spacing w:before="60" w:after="60"/>
            </w:pPr>
            <w:r>
              <w:rPr>
                <w:rFonts w:ascii="Times New Roman" w:hAnsi="Times New Roman"/>
                <w:color w:val="0F172A"/>
                <w:sz w:val="19"/>
              </w:rPr>
              <w:t>Danh mục thể loại phim: Hành động, Hài kịch, Kinh dị, Hoạt hình, Tâm lý...</w:t>
            </w:r>
          </w:p>
        </w:tc>
      </w:tr>
      <w:tr w:rsidR="003C1555" w14:paraId="39D46C1D"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8441CC4" w14:textId="77777777" w:rsidR="003C1555" w:rsidRDefault="00000000">
            <w:pPr>
              <w:spacing w:before="60" w:after="60"/>
              <w:jc w:val="center"/>
            </w:pPr>
            <w:r>
              <w:rPr>
                <w:rFonts w:ascii="Times New Roman" w:hAnsi="Times New Roman"/>
                <w:color w:val="0F172A"/>
                <w:sz w:val="19"/>
              </w:rPr>
              <w:lastRenderedPageBreak/>
              <w:t>6</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810590D" w14:textId="77777777" w:rsidR="003C1555" w:rsidRDefault="00000000">
            <w:pPr>
              <w:spacing w:before="60" w:after="60"/>
            </w:pPr>
            <w:r>
              <w:rPr>
                <w:rFonts w:ascii="Times New Roman" w:hAnsi="Times New Roman"/>
                <w:color w:val="0F172A"/>
                <w:sz w:val="19"/>
              </w:rPr>
              <w:t>Movies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6353D5D" w14:textId="77777777" w:rsidR="003C1555" w:rsidRDefault="00000000">
            <w:pPr>
              <w:spacing w:before="60" w:after="60"/>
            </w:pPr>
            <w:r>
              <w:rPr>
                <w:rFonts w:ascii="Times New Roman" w:hAnsi="Times New Roman"/>
                <w:color w:val="0F172A"/>
                <w:sz w:val="19"/>
              </w:rPr>
              <w:t>PK: MovieId | FK: GenreId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37FD327" w14:textId="77777777" w:rsidR="003C1555" w:rsidRDefault="00000000">
            <w:pPr>
              <w:spacing w:before="60" w:after="60"/>
            </w:pPr>
            <w:r>
              <w:rPr>
                <w:rFonts w:ascii="Times New Roman" w:hAnsi="Times New Roman"/>
                <w:color w:val="0F172A"/>
                <w:sz w:val="19"/>
              </w:rPr>
              <w:t>Thông tin phim điện ảnh: tiêu đề, thời lượng, đạo diễn, dàn diễn viên, link trailer YouTube, poster.</w:t>
            </w:r>
          </w:p>
        </w:tc>
      </w:tr>
      <w:tr w:rsidR="003C1555" w14:paraId="778878FF"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2544726C" w14:textId="77777777" w:rsidR="003C1555" w:rsidRDefault="00000000">
            <w:pPr>
              <w:spacing w:before="60" w:after="60"/>
              <w:jc w:val="center"/>
            </w:pPr>
            <w:r>
              <w:rPr>
                <w:rFonts w:ascii="Times New Roman" w:hAnsi="Times New Roman"/>
                <w:color w:val="0F172A"/>
                <w:sz w:val="19"/>
              </w:rPr>
              <w:t>7</w:t>
            </w:r>
          </w:p>
        </w:tc>
        <w:tc>
          <w:tcPr>
            <w:tcW w:w="2351" w:type="dxa"/>
            <w:tcBorders>
              <w:top w:val="single" w:sz="4" w:space="0" w:color="E2E8F0"/>
              <w:left w:val="single" w:sz="4" w:space="0" w:color="E2E8F0"/>
              <w:bottom w:val="single" w:sz="4" w:space="0" w:color="E2E8F0"/>
              <w:right w:val="single" w:sz="4" w:space="0" w:color="E2E8F0"/>
            </w:tcBorders>
          </w:tcPr>
          <w:p w14:paraId="4DE66390" w14:textId="77777777" w:rsidR="003C1555" w:rsidRDefault="00000000">
            <w:pPr>
              <w:spacing w:before="60" w:after="60"/>
            </w:pPr>
            <w:r>
              <w:rPr>
                <w:rFonts w:ascii="Times New Roman" w:hAnsi="Times New Roman"/>
                <w:color w:val="0F172A"/>
                <w:sz w:val="19"/>
              </w:rPr>
              <w:t>ScreeningRooms</w:t>
            </w:r>
          </w:p>
        </w:tc>
        <w:tc>
          <w:tcPr>
            <w:tcW w:w="2351" w:type="dxa"/>
            <w:tcBorders>
              <w:top w:val="single" w:sz="4" w:space="0" w:color="E2E8F0"/>
              <w:left w:val="single" w:sz="4" w:space="0" w:color="E2E8F0"/>
              <w:bottom w:val="single" w:sz="4" w:space="0" w:color="E2E8F0"/>
              <w:right w:val="single" w:sz="4" w:space="0" w:color="E2E8F0"/>
            </w:tcBorders>
          </w:tcPr>
          <w:p w14:paraId="1A866C59" w14:textId="77777777" w:rsidR="003C1555" w:rsidRDefault="00000000">
            <w:pPr>
              <w:spacing w:before="60" w:after="60"/>
            </w:pPr>
            <w:r>
              <w:rPr>
                <w:rFonts w:ascii="Times New Roman" w:hAnsi="Times New Roman"/>
                <w:color w:val="0F172A"/>
                <w:sz w:val="19"/>
              </w:rPr>
              <w:t>PK: RoomId</w:t>
            </w:r>
          </w:p>
        </w:tc>
        <w:tc>
          <w:tcPr>
            <w:tcW w:w="2351" w:type="dxa"/>
            <w:tcBorders>
              <w:top w:val="single" w:sz="4" w:space="0" w:color="E2E8F0"/>
              <w:left w:val="single" w:sz="4" w:space="0" w:color="E2E8F0"/>
              <w:bottom w:val="single" w:sz="4" w:space="0" w:color="E2E8F0"/>
              <w:right w:val="single" w:sz="4" w:space="0" w:color="E2E8F0"/>
            </w:tcBorders>
          </w:tcPr>
          <w:p w14:paraId="31F74E6D" w14:textId="77777777" w:rsidR="003C1555" w:rsidRDefault="00000000">
            <w:pPr>
              <w:spacing w:before="60" w:after="60"/>
            </w:pPr>
            <w:r>
              <w:rPr>
                <w:rFonts w:ascii="Times New Roman" w:hAnsi="Times New Roman"/>
                <w:color w:val="0F172A"/>
                <w:sz w:val="19"/>
              </w:rPr>
              <w:t>Thông tin phòng chiếu: tên phòng, loại phòng (2D, 3D, IMAX, VIP), tổng số hàng, cột.</w:t>
            </w:r>
          </w:p>
        </w:tc>
      </w:tr>
      <w:tr w:rsidR="003C1555" w14:paraId="788E5B4B"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996C0D4" w14:textId="77777777" w:rsidR="003C1555" w:rsidRDefault="00000000">
            <w:pPr>
              <w:spacing w:before="60" w:after="60"/>
              <w:jc w:val="center"/>
            </w:pPr>
            <w:r>
              <w:rPr>
                <w:rFonts w:ascii="Times New Roman" w:hAnsi="Times New Roman"/>
                <w:color w:val="0F172A"/>
                <w:sz w:val="19"/>
              </w:rPr>
              <w:t>8</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77057F6" w14:textId="77777777" w:rsidR="003C1555" w:rsidRDefault="00000000">
            <w:pPr>
              <w:spacing w:before="60" w:after="60"/>
            </w:pPr>
            <w:r>
              <w:rPr>
                <w:rFonts w:ascii="Times New Roman" w:hAnsi="Times New Roman"/>
                <w:color w:val="0F172A"/>
                <w:sz w:val="19"/>
              </w:rPr>
              <w:t>Seats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BEB5520" w14:textId="77777777" w:rsidR="003C1555" w:rsidRDefault="00000000">
            <w:pPr>
              <w:spacing w:before="60" w:after="60"/>
            </w:pPr>
            <w:r>
              <w:rPr>
                <w:rFonts w:ascii="Times New Roman" w:hAnsi="Times New Roman"/>
                <w:color w:val="0F172A"/>
                <w:sz w:val="19"/>
              </w:rPr>
              <w:t>PK: SeatId | FK: RoomId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E2DA7E2" w14:textId="77777777" w:rsidR="003C1555" w:rsidRDefault="00000000">
            <w:pPr>
              <w:spacing w:before="60" w:after="60"/>
            </w:pPr>
            <w:r>
              <w:rPr>
                <w:rFonts w:ascii="Times New Roman" w:hAnsi="Times New Roman"/>
                <w:color w:val="0F172A"/>
                <w:sz w:val="19"/>
              </w:rPr>
              <w:t>Tọa độ ghế ngồi trong phòng: mã ghế (A1, A2...), loại ghế (Standard, VIP, Couple), trạng thái hoạt động.</w:t>
            </w:r>
          </w:p>
        </w:tc>
      </w:tr>
      <w:tr w:rsidR="003C1555" w14:paraId="21E5E1BD"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0851566B" w14:textId="77777777" w:rsidR="003C1555" w:rsidRDefault="00000000">
            <w:pPr>
              <w:spacing w:before="60" w:after="60"/>
              <w:jc w:val="center"/>
            </w:pPr>
            <w:r>
              <w:rPr>
                <w:rFonts w:ascii="Times New Roman" w:hAnsi="Times New Roman"/>
                <w:color w:val="0F172A"/>
                <w:sz w:val="19"/>
              </w:rPr>
              <w:t>9</w:t>
            </w:r>
          </w:p>
        </w:tc>
        <w:tc>
          <w:tcPr>
            <w:tcW w:w="2351" w:type="dxa"/>
            <w:tcBorders>
              <w:top w:val="single" w:sz="4" w:space="0" w:color="E2E8F0"/>
              <w:left w:val="single" w:sz="4" w:space="0" w:color="E2E8F0"/>
              <w:bottom w:val="single" w:sz="4" w:space="0" w:color="E2E8F0"/>
              <w:right w:val="single" w:sz="4" w:space="0" w:color="E2E8F0"/>
            </w:tcBorders>
          </w:tcPr>
          <w:p w14:paraId="336CF840" w14:textId="77777777" w:rsidR="003C1555" w:rsidRDefault="00000000">
            <w:pPr>
              <w:spacing w:before="60" w:after="60"/>
            </w:pPr>
            <w:r>
              <w:rPr>
                <w:rFonts w:ascii="Times New Roman" w:hAnsi="Times New Roman"/>
                <w:color w:val="0F172A"/>
                <w:sz w:val="19"/>
              </w:rPr>
              <w:t>Showtimes</w:t>
            </w:r>
          </w:p>
        </w:tc>
        <w:tc>
          <w:tcPr>
            <w:tcW w:w="2351" w:type="dxa"/>
            <w:tcBorders>
              <w:top w:val="single" w:sz="4" w:space="0" w:color="E2E8F0"/>
              <w:left w:val="single" w:sz="4" w:space="0" w:color="E2E8F0"/>
              <w:bottom w:val="single" w:sz="4" w:space="0" w:color="E2E8F0"/>
              <w:right w:val="single" w:sz="4" w:space="0" w:color="E2E8F0"/>
            </w:tcBorders>
          </w:tcPr>
          <w:p w14:paraId="767C7D9F" w14:textId="77777777" w:rsidR="003C1555" w:rsidRDefault="00000000">
            <w:pPr>
              <w:spacing w:before="60" w:after="60"/>
            </w:pPr>
            <w:r>
              <w:rPr>
                <w:rFonts w:ascii="Times New Roman" w:hAnsi="Times New Roman"/>
                <w:color w:val="0F172A"/>
                <w:sz w:val="19"/>
              </w:rPr>
              <w:t>PK: ShowtimeId | FK: MovieId, RoomId</w:t>
            </w:r>
          </w:p>
        </w:tc>
        <w:tc>
          <w:tcPr>
            <w:tcW w:w="2351" w:type="dxa"/>
            <w:tcBorders>
              <w:top w:val="single" w:sz="4" w:space="0" w:color="E2E8F0"/>
              <w:left w:val="single" w:sz="4" w:space="0" w:color="E2E8F0"/>
              <w:bottom w:val="single" w:sz="4" w:space="0" w:color="E2E8F0"/>
              <w:right w:val="single" w:sz="4" w:space="0" w:color="E2E8F0"/>
            </w:tcBorders>
          </w:tcPr>
          <w:p w14:paraId="20EC3CD1" w14:textId="77777777" w:rsidR="003C1555" w:rsidRDefault="00000000">
            <w:pPr>
              <w:spacing w:before="60" w:after="60"/>
            </w:pPr>
            <w:r>
              <w:rPr>
                <w:rFonts w:ascii="Times New Roman" w:hAnsi="Times New Roman"/>
                <w:color w:val="0F172A"/>
                <w:sz w:val="19"/>
              </w:rPr>
              <w:t>Suất chiếu phim cụ thể: ngày giờ bắt đầu, kết thúc, giá vé cơ bản của suất chiếu.</w:t>
            </w:r>
          </w:p>
        </w:tc>
      </w:tr>
      <w:tr w:rsidR="003C1555" w14:paraId="26FD6EF7"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B11D1E6" w14:textId="77777777" w:rsidR="003C1555" w:rsidRDefault="00000000">
            <w:pPr>
              <w:spacing w:before="60" w:after="60"/>
              <w:jc w:val="center"/>
            </w:pPr>
            <w:r>
              <w:rPr>
                <w:rFonts w:ascii="Times New Roman" w:hAnsi="Times New Roman"/>
                <w:color w:val="0F172A"/>
                <w:sz w:val="19"/>
              </w:rPr>
              <w:t>10</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5AE2DE9" w14:textId="77777777" w:rsidR="003C1555" w:rsidRDefault="00000000">
            <w:pPr>
              <w:spacing w:before="60" w:after="60"/>
            </w:pPr>
            <w:r>
              <w:rPr>
                <w:rFonts w:ascii="Times New Roman" w:hAnsi="Times New Roman"/>
                <w:color w:val="0F172A"/>
                <w:sz w:val="19"/>
              </w:rPr>
              <w:t>HoldSeats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62416D1" w14:textId="77777777" w:rsidR="003C1555" w:rsidRDefault="00000000">
            <w:pPr>
              <w:spacing w:before="60" w:after="60"/>
            </w:pPr>
            <w:r>
              <w:rPr>
                <w:rFonts w:ascii="Times New Roman" w:hAnsi="Times New Roman"/>
                <w:color w:val="0F172A"/>
                <w:sz w:val="19"/>
              </w:rPr>
              <w:t>PK: HoldSeatId | FK: SeatId, ShowtimeId, UserId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718C1B3A" w14:textId="77777777" w:rsidR="003C1555" w:rsidRDefault="00000000">
            <w:pPr>
              <w:spacing w:before="60" w:after="60"/>
            </w:pPr>
            <w:r>
              <w:rPr>
                <w:rFonts w:ascii="Times New Roman" w:hAnsi="Times New Roman"/>
                <w:color w:val="0F172A"/>
                <w:sz w:val="19"/>
              </w:rPr>
              <w:t>Quản lý cơ chế khóa ghế thời gian thực trong 10 phút, tự động nhả ghế nếu hết hạn chưa thanh toán.</w:t>
            </w:r>
          </w:p>
        </w:tc>
      </w:tr>
      <w:tr w:rsidR="003C1555" w14:paraId="418CBE6C"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6396CCF9" w14:textId="77777777" w:rsidR="003C1555" w:rsidRDefault="00000000">
            <w:pPr>
              <w:spacing w:before="60" w:after="60"/>
              <w:jc w:val="center"/>
            </w:pPr>
            <w:r>
              <w:rPr>
                <w:rFonts w:ascii="Times New Roman" w:hAnsi="Times New Roman"/>
                <w:color w:val="0F172A"/>
                <w:sz w:val="19"/>
              </w:rPr>
              <w:t>11</w:t>
            </w:r>
          </w:p>
        </w:tc>
        <w:tc>
          <w:tcPr>
            <w:tcW w:w="2351" w:type="dxa"/>
            <w:tcBorders>
              <w:top w:val="single" w:sz="4" w:space="0" w:color="E2E8F0"/>
              <w:left w:val="single" w:sz="4" w:space="0" w:color="E2E8F0"/>
              <w:bottom w:val="single" w:sz="4" w:space="0" w:color="E2E8F0"/>
              <w:right w:val="single" w:sz="4" w:space="0" w:color="E2E8F0"/>
            </w:tcBorders>
          </w:tcPr>
          <w:p w14:paraId="2B426518" w14:textId="77777777" w:rsidR="003C1555" w:rsidRDefault="00000000">
            <w:pPr>
              <w:spacing w:before="60" w:after="60"/>
            </w:pPr>
            <w:r>
              <w:rPr>
                <w:rFonts w:ascii="Times New Roman" w:hAnsi="Times New Roman"/>
                <w:color w:val="0F172A"/>
                <w:sz w:val="19"/>
              </w:rPr>
              <w:t>Bookings</w:t>
            </w:r>
          </w:p>
        </w:tc>
        <w:tc>
          <w:tcPr>
            <w:tcW w:w="2351" w:type="dxa"/>
            <w:tcBorders>
              <w:top w:val="single" w:sz="4" w:space="0" w:color="E2E8F0"/>
              <w:left w:val="single" w:sz="4" w:space="0" w:color="E2E8F0"/>
              <w:bottom w:val="single" w:sz="4" w:space="0" w:color="E2E8F0"/>
              <w:right w:val="single" w:sz="4" w:space="0" w:color="E2E8F0"/>
            </w:tcBorders>
          </w:tcPr>
          <w:p w14:paraId="2D2D0E21" w14:textId="77777777" w:rsidR="003C1555" w:rsidRDefault="00000000">
            <w:pPr>
              <w:spacing w:before="60" w:after="60"/>
            </w:pPr>
            <w:r>
              <w:rPr>
                <w:rFonts w:ascii="Times New Roman" w:hAnsi="Times New Roman"/>
                <w:color w:val="0F172A"/>
                <w:sz w:val="19"/>
              </w:rPr>
              <w:t>PK: BookingId | FK: UserId, ShowtimeId, VoucherId</w:t>
            </w:r>
          </w:p>
        </w:tc>
        <w:tc>
          <w:tcPr>
            <w:tcW w:w="2351" w:type="dxa"/>
            <w:tcBorders>
              <w:top w:val="single" w:sz="4" w:space="0" w:color="E2E8F0"/>
              <w:left w:val="single" w:sz="4" w:space="0" w:color="E2E8F0"/>
              <w:bottom w:val="single" w:sz="4" w:space="0" w:color="E2E8F0"/>
              <w:right w:val="single" w:sz="4" w:space="0" w:color="E2E8F0"/>
            </w:tcBorders>
          </w:tcPr>
          <w:p w14:paraId="3483DB9C" w14:textId="77777777" w:rsidR="003C1555" w:rsidRDefault="00000000">
            <w:pPr>
              <w:spacing w:before="60" w:after="60"/>
            </w:pPr>
            <w:r>
              <w:rPr>
                <w:rFonts w:ascii="Times New Roman" w:hAnsi="Times New Roman"/>
                <w:color w:val="0F172A"/>
                <w:sz w:val="19"/>
              </w:rPr>
              <w:t>Đơn đặt vé tổng thể: mã hóa đơn, tổng tiền, số tiền giảm voucher, trạng thái thanh toán VietQR.</w:t>
            </w:r>
          </w:p>
        </w:tc>
      </w:tr>
      <w:tr w:rsidR="003C1555" w14:paraId="4F9A0934"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4F720B67" w14:textId="77777777" w:rsidR="003C1555" w:rsidRDefault="00000000">
            <w:pPr>
              <w:spacing w:before="60" w:after="60"/>
              <w:jc w:val="center"/>
            </w:pPr>
            <w:r>
              <w:rPr>
                <w:rFonts w:ascii="Times New Roman" w:hAnsi="Times New Roman"/>
                <w:color w:val="0F172A"/>
                <w:sz w:val="19"/>
              </w:rPr>
              <w:t>12</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52C43E9" w14:textId="77777777" w:rsidR="003C1555" w:rsidRDefault="00000000">
            <w:pPr>
              <w:spacing w:before="60" w:after="60"/>
            </w:pPr>
            <w:r>
              <w:rPr>
                <w:rFonts w:ascii="Times New Roman" w:hAnsi="Times New Roman"/>
                <w:color w:val="0F172A"/>
                <w:sz w:val="19"/>
              </w:rPr>
              <w:t>Tickets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E362526" w14:textId="77777777" w:rsidR="003C1555" w:rsidRDefault="00000000">
            <w:pPr>
              <w:spacing w:before="60" w:after="60"/>
            </w:pPr>
            <w:r>
              <w:rPr>
                <w:rFonts w:ascii="Times New Roman" w:hAnsi="Times New Roman"/>
                <w:color w:val="0F172A"/>
                <w:sz w:val="19"/>
              </w:rPr>
              <w:t>PK: TicketId | FK: BookingId, SeatId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2E3C0509" w14:textId="77777777" w:rsidR="003C1555" w:rsidRDefault="00000000">
            <w:pPr>
              <w:spacing w:before="60" w:after="60"/>
            </w:pPr>
            <w:r>
              <w:rPr>
                <w:rFonts w:ascii="Times New Roman" w:hAnsi="Times New Roman"/>
                <w:color w:val="0F172A"/>
                <w:sz w:val="19"/>
              </w:rPr>
              <w:t>Vé điện tử chi tiết: chuỗi token mã QR bảo mật, đơn giá vé, trạng thái đã soát vé (IsUsed), thời gian soát.</w:t>
            </w:r>
          </w:p>
        </w:tc>
      </w:tr>
      <w:tr w:rsidR="003C1555" w14:paraId="4C281890" w14:textId="77777777">
        <w:trPr>
          <w:jc w:val="center"/>
        </w:trPr>
        <w:tc>
          <w:tcPr>
            <w:tcW w:w="2351" w:type="dxa"/>
            <w:tcBorders>
              <w:top w:val="single" w:sz="4" w:space="0" w:color="E2E8F0"/>
              <w:left w:val="single" w:sz="4" w:space="0" w:color="E2E8F0"/>
              <w:bottom w:val="single" w:sz="4" w:space="0" w:color="E2E8F0"/>
              <w:right w:val="single" w:sz="4" w:space="0" w:color="E2E8F0"/>
            </w:tcBorders>
          </w:tcPr>
          <w:p w14:paraId="635FEF0C" w14:textId="77777777" w:rsidR="003C1555" w:rsidRDefault="00000000">
            <w:pPr>
              <w:spacing w:before="60" w:after="60"/>
              <w:jc w:val="center"/>
            </w:pPr>
            <w:r>
              <w:rPr>
                <w:rFonts w:ascii="Times New Roman" w:hAnsi="Times New Roman"/>
                <w:color w:val="0F172A"/>
                <w:sz w:val="19"/>
              </w:rPr>
              <w:t>13</w:t>
            </w:r>
          </w:p>
        </w:tc>
        <w:tc>
          <w:tcPr>
            <w:tcW w:w="2351" w:type="dxa"/>
            <w:tcBorders>
              <w:top w:val="single" w:sz="4" w:space="0" w:color="E2E8F0"/>
              <w:left w:val="single" w:sz="4" w:space="0" w:color="E2E8F0"/>
              <w:bottom w:val="single" w:sz="4" w:space="0" w:color="E2E8F0"/>
              <w:right w:val="single" w:sz="4" w:space="0" w:color="E2E8F0"/>
            </w:tcBorders>
          </w:tcPr>
          <w:p w14:paraId="7262936C" w14:textId="77777777" w:rsidR="003C1555" w:rsidRDefault="00000000">
            <w:pPr>
              <w:spacing w:before="60" w:after="60"/>
            </w:pPr>
            <w:r>
              <w:rPr>
                <w:rFonts w:ascii="Times New Roman" w:hAnsi="Times New Roman"/>
                <w:color w:val="0F172A"/>
                <w:sz w:val="19"/>
              </w:rPr>
              <w:t>FoodItems</w:t>
            </w:r>
          </w:p>
        </w:tc>
        <w:tc>
          <w:tcPr>
            <w:tcW w:w="2351" w:type="dxa"/>
            <w:tcBorders>
              <w:top w:val="single" w:sz="4" w:space="0" w:color="E2E8F0"/>
              <w:left w:val="single" w:sz="4" w:space="0" w:color="E2E8F0"/>
              <w:bottom w:val="single" w:sz="4" w:space="0" w:color="E2E8F0"/>
              <w:right w:val="single" w:sz="4" w:space="0" w:color="E2E8F0"/>
            </w:tcBorders>
          </w:tcPr>
          <w:p w14:paraId="4ABE7DEF" w14:textId="77777777" w:rsidR="003C1555" w:rsidRDefault="00000000">
            <w:pPr>
              <w:spacing w:before="60" w:after="60"/>
            </w:pPr>
            <w:r>
              <w:rPr>
                <w:rFonts w:ascii="Times New Roman" w:hAnsi="Times New Roman"/>
                <w:color w:val="0F172A"/>
                <w:sz w:val="19"/>
              </w:rPr>
              <w:t>PK: FoodItemId</w:t>
            </w:r>
          </w:p>
        </w:tc>
        <w:tc>
          <w:tcPr>
            <w:tcW w:w="2351" w:type="dxa"/>
            <w:tcBorders>
              <w:top w:val="single" w:sz="4" w:space="0" w:color="E2E8F0"/>
              <w:left w:val="single" w:sz="4" w:space="0" w:color="E2E8F0"/>
              <w:bottom w:val="single" w:sz="4" w:space="0" w:color="E2E8F0"/>
              <w:right w:val="single" w:sz="4" w:space="0" w:color="E2E8F0"/>
            </w:tcBorders>
          </w:tcPr>
          <w:p w14:paraId="08F222A7" w14:textId="77777777" w:rsidR="003C1555" w:rsidRDefault="00000000">
            <w:pPr>
              <w:spacing w:before="60" w:after="60"/>
            </w:pPr>
            <w:r>
              <w:rPr>
                <w:rFonts w:ascii="Times New Roman" w:hAnsi="Times New Roman"/>
                <w:color w:val="0F172A"/>
                <w:sz w:val="19"/>
              </w:rPr>
              <w:t>Danh mục thức ăn, nước uống, combo bắp nước bán kèm tại quầy rạp chiếu.</w:t>
            </w:r>
          </w:p>
        </w:tc>
      </w:tr>
      <w:tr w:rsidR="003C1555" w14:paraId="12F932BE" w14:textId="77777777">
        <w:trPr>
          <w:jc w:val="center"/>
        </w:trPr>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943397C" w14:textId="77777777" w:rsidR="003C1555" w:rsidRDefault="00000000">
            <w:pPr>
              <w:spacing w:before="60" w:after="60"/>
              <w:jc w:val="center"/>
            </w:pPr>
            <w:r>
              <w:rPr>
                <w:rFonts w:ascii="Times New Roman" w:hAnsi="Times New Roman"/>
                <w:color w:val="0F172A"/>
                <w:sz w:val="19"/>
              </w:rPr>
              <w:t>14</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63011679" w14:textId="77777777" w:rsidR="003C1555" w:rsidRDefault="00000000">
            <w:pPr>
              <w:spacing w:before="60" w:after="60"/>
            </w:pPr>
            <w:r>
              <w:rPr>
                <w:rFonts w:ascii="Times New Roman" w:hAnsi="Times New Roman"/>
                <w:color w:val="0F172A"/>
                <w:sz w:val="19"/>
              </w:rPr>
              <w:t>BookingFoodItems</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3BC80449" w14:textId="77777777" w:rsidR="003C1555" w:rsidRDefault="00000000">
            <w:pPr>
              <w:spacing w:before="60" w:after="60"/>
            </w:pPr>
            <w:r>
              <w:rPr>
                <w:rFonts w:ascii="Times New Roman" w:hAnsi="Times New Roman"/>
                <w:color w:val="0F172A"/>
                <w:sz w:val="19"/>
              </w:rPr>
              <w:t>PK: (BookingId, FoodItemId)</w:t>
            </w:r>
          </w:p>
        </w:tc>
        <w:tc>
          <w:tcPr>
            <w:tcW w:w="2351" w:type="dxa"/>
            <w:tcBorders>
              <w:top w:val="single" w:sz="4" w:space="0" w:color="E2E8F0"/>
              <w:left w:val="single" w:sz="4" w:space="0" w:color="E2E8F0"/>
              <w:bottom w:val="single" w:sz="4" w:space="0" w:color="E2E8F0"/>
              <w:right w:val="single" w:sz="4" w:space="0" w:color="E2E8F0"/>
            </w:tcBorders>
            <w:shd w:val="clear" w:color="auto" w:fill="F8FAFC"/>
          </w:tcPr>
          <w:p w14:paraId="035946AE" w14:textId="77777777" w:rsidR="003C1555" w:rsidRDefault="00000000">
            <w:pPr>
              <w:spacing w:before="60" w:after="60"/>
            </w:pPr>
            <w:r>
              <w:rPr>
                <w:rFonts w:ascii="Times New Roman" w:hAnsi="Times New Roman"/>
                <w:color w:val="0F172A"/>
                <w:sz w:val="19"/>
              </w:rPr>
              <w:t>Bảng chi tiết số lượng từng combo bắp nước được đặt kèm trong đơn đặt vé.</w:t>
            </w:r>
          </w:p>
        </w:tc>
      </w:tr>
    </w:tbl>
    <w:p w14:paraId="7D1C58F8" w14:textId="77777777" w:rsidR="003C1555" w:rsidRDefault="00000000">
      <w:pPr>
        <w:keepNext/>
        <w:spacing w:before="200" w:after="80"/>
      </w:pPr>
      <w:r>
        <w:rPr>
          <w:rFonts w:ascii="Times New Roman" w:hAnsi="Times New Roman"/>
          <w:b/>
          <w:color w:val="B91C1C"/>
          <w:sz w:val="25"/>
        </w:rPr>
        <w:t>2.3. Hoạt động Sau giờ học (Post-Class): Script SQL DDL Khởi tạo CSDL thô</w:t>
      </w:r>
    </w:p>
    <w:p w14:paraId="438E19E7" w14:textId="77777777" w:rsidR="003C1555" w:rsidRDefault="00000000">
      <w:pPr>
        <w:spacing w:after="120" w:line="312" w:lineRule="auto"/>
        <w:jc w:val="both"/>
      </w:pPr>
      <w:r>
        <w:rPr>
          <w:rFonts w:ascii="Times New Roman" w:hAnsi="Times New Roman"/>
          <w:color w:val="0F172A"/>
          <w:sz w:val="24"/>
        </w:rPr>
        <w:t>Nhóm đã hoàn thiện bộ mã SQL Data Definition Language (DDL) chuẩn hóa cho hệ quản trị MySQL / MariaDB 10.11 để khởi tạo toàn bộ cấu trúc bảng, khóa chính, khóa ngoại và chỉ mục (Index) tăng tốc truy vấn:</w:t>
      </w:r>
    </w:p>
    <w:p w14:paraId="3D849DD7" w14:textId="77777777" w:rsidR="003C1555" w:rsidRDefault="00000000">
      <w:pPr>
        <w:spacing w:before="80" w:after="160"/>
      </w:pPr>
      <w:r>
        <w:rPr>
          <w:rFonts w:ascii="Consolas" w:hAnsi="Consolas"/>
          <w:color w:val="1E293B"/>
          <w:sz w:val="17"/>
        </w:rPr>
        <w:t>-- ============================================================</w:t>
      </w:r>
      <w:r>
        <w:rPr>
          <w:rFonts w:ascii="Consolas" w:hAnsi="Consolas"/>
          <w:color w:val="1E293B"/>
          <w:sz w:val="17"/>
        </w:rPr>
        <w:br/>
        <w:t>-- SCRIPT KHỞI TẠO CSDL THÔ: CINEMA MANAGEMENT SYSTEM</w:t>
      </w:r>
      <w:r>
        <w:rPr>
          <w:rFonts w:ascii="Consolas" w:hAnsi="Consolas"/>
          <w:color w:val="1E293B"/>
          <w:sz w:val="17"/>
        </w:rPr>
        <w:br/>
        <w:t>-- Hệ quản trị: MySQL / MariaDB 10.11 (Collation: utf8mb4_unicode_ci)</w:t>
      </w:r>
      <w:r>
        <w:rPr>
          <w:rFonts w:ascii="Consolas" w:hAnsi="Consolas"/>
          <w:color w:val="1E293B"/>
          <w:sz w:val="17"/>
        </w:rPr>
        <w:br/>
        <w:t>-- ============================================================</w:t>
      </w:r>
      <w:r>
        <w:rPr>
          <w:rFonts w:ascii="Consolas" w:hAnsi="Consolas"/>
          <w:color w:val="1E293B"/>
          <w:sz w:val="17"/>
        </w:rPr>
        <w:br/>
      </w:r>
      <w:r>
        <w:rPr>
          <w:rFonts w:ascii="Consolas" w:hAnsi="Consolas"/>
          <w:color w:val="1E293B"/>
          <w:sz w:val="17"/>
        </w:rPr>
        <w:br/>
        <w:t xml:space="preserve">CREATE DATABASE IF NOT EXISTS `cinema_db` </w:t>
      </w:r>
      <w:r>
        <w:rPr>
          <w:rFonts w:ascii="Consolas" w:hAnsi="Consolas"/>
          <w:color w:val="1E293B"/>
          <w:sz w:val="17"/>
        </w:rPr>
        <w:br/>
        <w:t>CHARACTER SET utf8mb4 COLLATE utf8mb4_unicode_ci;</w:t>
      </w:r>
      <w:r>
        <w:rPr>
          <w:rFonts w:ascii="Consolas" w:hAnsi="Consolas"/>
          <w:color w:val="1E293B"/>
          <w:sz w:val="17"/>
        </w:rPr>
        <w:br/>
      </w:r>
      <w:r>
        <w:rPr>
          <w:rFonts w:ascii="Consolas" w:hAnsi="Consolas"/>
          <w:color w:val="1E293B"/>
          <w:sz w:val="17"/>
        </w:rPr>
        <w:lastRenderedPageBreak/>
        <w:t>USE `cinema_db`;</w:t>
      </w:r>
      <w:r>
        <w:rPr>
          <w:rFonts w:ascii="Consolas" w:hAnsi="Consolas"/>
          <w:color w:val="1E293B"/>
          <w:sz w:val="17"/>
        </w:rPr>
        <w:br/>
      </w:r>
      <w:r>
        <w:rPr>
          <w:rFonts w:ascii="Consolas" w:hAnsi="Consolas"/>
          <w:color w:val="1E293B"/>
          <w:sz w:val="17"/>
        </w:rPr>
        <w:br/>
        <w:t>-- 1. Bảng Thể loại phim</w:t>
      </w:r>
      <w:r>
        <w:rPr>
          <w:rFonts w:ascii="Consolas" w:hAnsi="Consolas"/>
          <w:color w:val="1E293B"/>
          <w:sz w:val="17"/>
        </w:rPr>
        <w:br/>
        <w:t>CREATE TABLE IF NOT EXISTS `Genres` (</w:t>
      </w:r>
      <w:r>
        <w:rPr>
          <w:rFonts w:ascii="Consolas" w:hAnsi="Consolas"/>
          <w:color w:val="1E293B"/>
          <w:sz w:val="17"/>
        </w:rPr>
        <w:br/>
        <w:t xml:space="preserve">    `GenreId` INT AUTO_INCREMENT PRIMARY KEY,</w:t>
      </w:r>
      <w:r>
        <w:rPr>
          <w:rFonts w:ascii="Consolas" w:hAnsi="Consolas"/>
          <w:color w:val="1E293B"/>
          <w:sz w:val="17"/>
        </w:rPr>
        <w:br/>
        <w:t xml:space="preserve">    `Name` VARCHAR(100) NOT NULL,</w:t>
      </w:r>
      <w:r>
        <w:rPr>
          <w:rFonts w:ascii="Consolas" w:hAnsi="Consolas"/>
          <w:color w:val="1E293B"/>
          <w:sz w:val="17"/>
        </w:rPr>
        <w:br/>
        <w:t xml:space="preserve">    `Description` VARCHAR(255) NULL</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-- 2. Bảng Phim điện ảnh</w:t>
      </w:r>
      <w:r>
        <w:rPr>
          <w:rFonts w:ascii="Consolas" w:hAnsi="Consolas"/>
          <w:color w:val="1E293B"/>
          <w:sz w:val="17"/>
        </w:rPr>
        <w:br/>
        <w:t>CREATE TABLE IF NOT EXISTS `Movies` (</w:t>
      </w:r>
      <w:r>
        <w:rPr>
          <w:rFonts w:ascii="Consolas" w:hAnsi="Consolas"/>
          <w:color w:val="1E293B"/>
          <w:sz w:val="17"/>
        </w:rPr>
        <w:br/>
        <w:t xml:space="preserve">    `MovieId` INT AUTO_INCREMENT PRIMARY KEY,</w:t>
      </w:r>
      <w:r>
        <w:rPr>
          <w:rFonts w:ascii="Consolas" w:hAnsi="Consolas"/>
          <w:color w:val="1E293B"/>
          <w:sz w:val="17"/>
        </w:rPr>
        <w:br/>
        <w:t xml:space="preserve">    `Title` VARCHAR(250) NOT NULL,</w:t>
      </w:r>
      <w:r>
        <w:rPr>
          <w:rFonts w:ascii="Consolas" w:hAnsi="Consolas"/>
          <w:color w:val="1E293B"/>
          <w:sz w:val="17"/>
        </w:rPr>
        <w:br/>
        <w:t xml:space="preserve">    `Description` TEXT NULL,</w:t>
      </w:r>
      <w:r>
        <w:rPr>
          <w:rFonts w:ascii="Consolas" w:hAnsi="Consolas"/>
          <w:color w:val="1E293B"/>
          <w:sz w:val="17"/>
        </w:rPr>
        <w:br/>
        <w:t xml:space="preserve">    `Duration` INT NOT NULL, -- Thời lượng tính bằng phút</w:t>
      </w:r>
      <w:r>
        <w:rPr>
          <w:rFonts w:ascii="Consolas" w:hAnsi="Consolas"/>
          <w:color w:val="1E293B"/>
          <w:sz w:val="17"/>
        </w:rPr>
        <w:br/>
        <w:t xml:space="preserve">    `ReleaseDate` DATETIME NOT NULL,</w:t>
      </w:r>
      <w:r>
        <w:rPr>
          <w:rFonts w:ascii="Consolas" w:hAnsi="Consolas"/>
          <w:color w:val="1E293B"/>
          <w:sz w:val="17"/>
        </w:rPr>
        <w:br/>
        <w:t xml:space="preserve">    `EndDate` DATETIME NOT NULL,</w:t>
      </w:r>
      <w:r>
        <w:rPr>
          <w:rFonts w:ascii="Consolas" w:hAnsi="Consolas"/>
          <w:color w:val="1E293B"/>
          <w:sz w:val="17"/>
        </w:rPr>
        <w:br/>
        <w:t xml:space="preserve">    `Director` VARCHAR(150) NULL,</w:t>
      </w:r>
      <w:r>
        <w:rPr>
          <w:rFonts w:ascii="Consolas" w:hAnsi="Consolas"/>
          <w:color w:val="1E293B"/>
          <w:sz w:val="17"/>
        </w:rPr>
        <w:br/>
        <w:t xml:space="preserve">    `Actors` VARCHAR(300) NULL,</w:t>
      </w:r>
      <w:r>
        <w:rPr>
          <w:rFonts w:ascii="Consolas" w:hAnsi="Consolas"/>
          <w:color w:val="1E293B"/>
          <w:sz w:val="17"/>
        </w:rPr>
        <w:br/>
        <w:t xml:space="preserve">    `TrailerUrl` VARCHAR(500) NULL,</w:t>
      </w:r>
      <w:r>
        <w:rPr>
          <w:rFonts w:ascii="Consolas" w:hAnsi="Consolas"/>
          <w:color w:val="1E293B"/>
          <w:sz w:val="17"/>
        </w:rPr>
        <w:br/>
        <w:t xml:space="preserve">    `PosterUrl` VARCHAR(500) NULL,</w:t>
      </w:r>
      <w:r>
        <w:rPr>
          <w:rFonts w:ascii="Consolas" w:hAnsi="Consolas"/>
          <w:color w:val="1E293B"/>
          <w:sz w:val="17"/>
        </w:rPr>
        <w:br/>
        <w:t xml:space="preserve">    `Rating` DECIMAL(3,1) DEFAULT 0.0,</w:t>
      </w:r>
      <w:r>
        <w:rPr>
          <w:rFonts w:ascii="Consolas" w:hAnsi="Consolas"/>
          <w:color w:val="1E293B"/>
          <w:sz w:val="17"/>
        </w:rPr>
        <w:br/>
        <w:t xml:space="preserve">    `AgeRating` VARCHAR(10) DEFAULT 'P',</w:t>
      </w:r>
      <w:r>
        <w:rPr>
          <w:rFonts w:ascii="Consolas" w:hAnsi="Consolas"/>
          <w:color w:val="1E293B"/>
          <w:sz w:val="17"/>
        </w:rPr>
        <w:br/>
        <w:t xml:space="preserve">    `Status` INT NOT NULL DEFAULT 0, -- 0: NowShowing, 1: ComingSoon, 2: Ended</w:t>
      </w:r>
      <w:r>
        <w:rPr>
          <w:rFonts w:ascii="Consolas" w:hAnsi="Consolas"/>
          <w:color w:val="1E293B"/>
          <w:sz w:val="17"/>
        </w:rPr>
        <w:br/>
        <w:t xml:space="preserve">    `GenreId` INT NOT NULL,</w:t>
      </w:r>
      <w:r>
        <w:rPr>
          <w:rFonts w:ascii="Consolas" w:hAnsi="Consolas"/>
          <w:color w:val="1E293B"/>
          <w:sz w:val="17"/>
        </w:rPr>
        <w:br/>
        <w:t xml:space="preserve">    `IsActive` TINYINT(1) DEFAULT 1,</w:t>
      </w:r>
      <w:r>
        <w:rPr>
          <w:rFonts w:ascii="Consolas" w:hAnsi="Consolas"/>
          <w:color w:val="1E293B"/>
          <w:sz w:val="17"/>
        </w:rPr>
        <w:br/>
        <w:t xml:space="preserve">    `CreatedAt` DATETIME DEFAULT CURRENT_TIMESTAMP,</w:t>
      </w:r>
      <w:r>
        <w:rPr>
          <w:rFonts w:ascii="Consolas" w:hAnsi="Consolas"/>
          <w:color w:val="1E293B"/>
          <w:sz w:val="17"/>
        </w:rPr>
        <w:br/>
        <w:t xml:space="preserve">    `UpdatedAt` DATETIME DEFAULT CURRENT_TIMESTAMP ON UPDATE CURRENT_TIMESTAMP,</w:t>
      </w:r>
      <w:r>
        <w:rPr>
          <w:rFonts w:ascii="Consolas" w:hAnsi="Consolas"/>
          <w:color w:val="1E293B"/>
          <w:sz w:val="17"/>
        </w:rPr>
        <w:br/>
        <w:t xml:space="preserve">    CONSTRAINT `FK_Movies_Genres` FOREIGN KEY (`GenreId`) REFERENCES `Genres` (`GenreId`) ON DELETE RESTRICT</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-- 3. Bảng Phòng chiếu</w:t>
      </w:r>
      <w:r>
        <w:rPr>
          <w:rFonts w:ascii="Consolas" w:hAnsi="Consolas"/>
          <w:color w:val="1E293B"/>
          <w:sz w:val="17"/>
        </w:rPr>
        <w:br/>
        <w:t>CREATE TABLE IF NOT EXISTS `ScreeningRooms` (</w:t>
      </w:r>
      <w:r>
        <w:rPr>
          <w:rFonts w:ascii="Consolas" w:hAnsi="Consolas"/>
          <w:color w:val="1E293B"/>
          <w:sz w:val="17"/>
        </w:rPr>
        <w:br/>
        <w:t xml:space="preserve">    `RoomId` INT AUTO_INCREMENT PRIMARY KEY,</w:t>
      </w:r>
      <w:r>
        <w:rPr>
          <w:rFonts w:ascii="Consolas" w:hAnsi="Consolas"/>
          <w:color w:val="1E293B"/>
          <w:sz w:val="17"/>
        </w:rPr>
        <w:br/>
        <w:t xml:space="preserve">    `RoomName` VARCHAR(100) NOT NULL,</w:t>
      </w:r>
      <w:r>
        <w:rPr>
          <w:rFonts w:ascii="Consolas" w:hAnsi="Consolas"/>
          <w:color w:val="1E293B"/>
          <w:sz w:val="17"/>
        </w:rPr>
        <w:br/>
        <w:t xml:space="preserve">    `RoomType` INT NOT NULL DEFAULT 0, -- 0: 2D, 1: 3D, 2: IMAX, 3: VIP</w:t>
      </w:r>
      <w:r>
        <w:rPr>
          <w:rFonts w:ascii="Consolas" w:hAnsi="Consolas"/>
          <w:color w:val="1E293B"/>
          <w:sz w:val="17"/>
        </w:rPr>
        <w:br/>
        <w:t xml:space="preserve">    `TotalRows` INT NOT NULL,</w:t>
      </w:r>
      <w:r>
        <w:rPr>
          <w:rFonts w:ascii="Consolas" w:hAnsi="Consolas"/>
          <w:color w:val="1E293B"/>
          <w:sz w:val="17"/>
        </w:rPr>
        <w:br/>
        <w:t xml:space="preserve">    `TotalColumns` INT NOT NULL,</w:t>
      </w:r>
      <w:r>
        <w:rPr>
          <w:rFonts w:ascii="Consolas" w:hAnsi="Consolas"/>
          <w:color w:val="1E293B"/>
          <w:sz w:val="17"/>
        </w:rPr>
        <w:br/>
        <w:t xml:space="preserve">    `Capacity` INT NOT NULL,</w:t>
      </w:r>
      <w:r>
        <w:rPr>
          <w:rFonts w:ascii="Consolas" w:hAnsi="Consolas"/>
          <w:color w:val="1E293B"/>
          <w:sz w:val="17"/>
        </w:rPr>
        <w:br/>
        <w:t xml:space="preserve">    `IsActive` TINYINT(1) DEFAULT 1</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-- 4. Bảng Ghế ngồi</w:t>
      </w:r>
      <w:r>
        <w:rPr>
          <w:rFonts w:ascii="Consolas" w:hAnsi="Consolas"/>
          <w:color w:val="1E293B"/>
          <w:sz w:val="17"/>
        </w:rPr>
        <w:br/>
        <w:t>CREATE TABLE IF NOT EXISTS `Seats` (</w:t>
      </w:r>
      <w:r>
        <w:rPr>
          <w:rFonts w:ascii="Consolas" w:hAnsi="Consolas"/>
          <w:color w:val="1E293B"/>
          <w:sz w:val="17"/>
        </w:rPr>
        <w:br/>
        <w:t xml:space="preserve">    `SeatId` INT AUTO_INCREMENT PRIMARY KEY,</w:t>
      </w:r>
      <w:r>
        <w:rPr>
          <w:rFonts w:ascii="Consolas" w:hAnsi="Consolas"/>
          <w:color w:val="1E293B"/>
          <w:sz w:val="17"/>
        </w:rPr>
        <w:br/>
        <w:t xml:space="preserve">    `RoomId` INT NOT NULL,</w:t>
      </w:r>
      <w:r>
        <w:rPr>
          <w:rFonts w:ascii="Consolas" w:hAnsi="Consolas"/>
          <w:color w:val="1E293B"/>
          <w:sz w:val="17"/>
        </w:rPr>
        <w:br/>
        <w:t xml:space="preserve">    `RowName` VARCHAR(5) NOT NULL,</w:t>
      </w:r>
      <w:r>
        <w:rPr>
          <w:rFonts w:ascii="Consolas" w:hAnsi="Consolas"/>
          <w:color w:val="1E293B"/>
          <w:sz w:val="17"/>
        </w:rPr>
        <w:br/>
        <w:t xml:space="preserve">    `SeatNumber` INT NOT NULL,</w:t>
      </w:r>
      <w:r>
        <w:rPr>
          <w:rFonts w:ascii="Consolas" w:hAnsi="Consolas"/>
          <w:color w:val="1E293B"/>
          <w:sz w:val="17"/>
        </w:rPr>
        <w:br/>
        <w:t xml:space="preserve">    `SeatType` INT NOT NULL DEFAULT 0, -- 0: Standard, 1: VIP, 2: Couple</w:t>
      </w:r>
      <w:r>
        <w:rPr>
          <w:rFonts w:ascii="Consolas" w:hAnsi="Consolas"/>
          <w:color w:val="1E293B"/>
          <w:sz w:val="17"/>
        </w:rPr>
        <w:br/>
        <w:t xml:space="preserve">    `PriceMultiplier` DECIMAL(3,2) DEFAULT 1.00,</w:t>
      </w:r>
      <w:r>
        <w:rPr>
          <w:rFonts w:ascii="Consolas" w:hAnsi="Consolas"/>
          <w:color w:val="1E293B"/>
          <w:sz w:val="17"/>
        </w:rPr>
        <w:br/>
        <w:t xml:space="preserve">    `IsActive` TINYINT(1) DEFAULT 1,</w:t>
      </w:r>
      <w:r>
        <w:rPr>
          <w:rFonts w:ascii="Consolas" w:hAnsi="Consolas"/>
          <w:color w:val="1E293B"/>
          <w:sz w:val="17"/>
        </w:rPr>
        <w:br/>
        <w:t xml:space="preserve">    CONSTRAINT `FK_Seats_ScreeningRooms` FOREIGN KEY (`RoomId`) REFERENCES `ScreeningRooms` (`RoomId`) ON DELETE CASCADE,</w:t>
      </w:r>
      <w:r>
        <w:rPr>
          <w:rFonts w:ascii="Consolas" w:hAnsi="Consolas"/>
          <w:color w:val="1E293B"/>
          <w:sz w:val="17"/>
        </w:rPr>
        <w:br/>
        <w:t xml:space="preserve">    UNIQUE KEY `UQ_Room_Row_Seat` (`RoomId`, `RowName`, `SeatNumber`)</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-- 5. Bảng Suất chiếu</w:t>
      </w:r>
      <w:r>
        <w:rPr>
          <w:rFonts w:ascii="Consolas" w:hAnsi="Consolas"/>
          <w:color w:val="1E293B"/>
          <w:sz w:val="17"/>
        </w:rPr>
        <w:br/>
        <w:t>CREATE TABLE IF NOT EXISTS `Showtimes` (</w:t>
      </w:r>
      <w:r>
        <w:rPr>
          <w:rFonts w:ascii="Consolas" w:hAnsi="Consolas"/>
          <w:color w:val="1E293B"/>
          <w:sz w:val="17"/>
        </w:rPr>
        <w:br/>
      </w:r>
      <w:r>
        <w:rPr>
          <w:rFonts w:ascii="Consolas" w:hAnsi="Consolas"/>
          <w:color w:val="1E293B"/>
          <w:sz w:val="17"/>
        </w:rPr>
        <w:lastRenderedPageBreak/>
        <w:t xml:space="preserve">    `ShowtimeId` INT AUTO_INCREMENT PRIMARY KEY,</w:t>
      </w:r>
      <w:r>
        <w:rPr>
          <w:rFonts w:ascii="Consolas" w:hAnsi="Consolas"/>
          <w:color w:val="1E293B"/>
          <w:sz w:val="17"/>
        </w:rPr>
        <w:br/>
        <w:t xml:space="preserve">    `MovieId` INT NOT NULL,</w:t>
      </w:r>
      <w:r>
        <w:rPr>
          <w:rFonts w:ascii="Consolas" w:hAnsi="Consolas"/>
          <w:color w:val="1E293B"/>
          <w:sz w:val="17"/>
        </w:rPr>
        <w:br/>
        <w:t xml:space="preserve">    `RoomId` INT NOT NULL,</w:t>
      </w:r>
      <w:r>
        <w:rPr>
          <w:rFonts w:ascii="Consolas" w:hAnsi="Consolas"/>
          <w:color w:val="1E293B"/>
          <w:sz w:val="17"/>
        </w:rPr>
        <w:br/>
        <w:t xml:space="preserve">    `StartTime` DATETIME NOT NULL,</w:t>
      </w:r>
      <w:r>
        <w:rPr>
          <w:rFonts w:ascii="Consolas" w:hAnsi="Consolas"/>
          <w:color w:val="1E293B"/>
          <w:sz w:val="17"/>
        </w:rPr>
        <w:br/>
        <w:t xml:space="preserve">    `EndTime` DATETIME NOT NULL,</w:t>
      </w:r>
      <w:r>
        <w:rPr>
          <w:rFonts w:ascii="Consolas" w:hAnsi="Consolas"/>
          <w:color w:val="1E293B"/>
          <w:sz w:val="17"/>
        </w:rPr>
        <w:br/>
        <w:t xml:space="preserve">    `TicketPrice` DECIMAL(18,2) NOT NULL,</w:t>
      </w:r>
      <w:r>
        <w:rPr>
          <w:rFonts w:ascii="Consolas" w:hAnsi="Consolas"/>
          <w:color w:val="1E293B"/>
          <w:sz w:val="17"/>
        </w:rPr>
        <w:br/>
        <w:t xml:space="preserve">    `Status` INT NOT NULL DEFAULT 0, -- 0: Active, 1: Cancelled, 2: Finished</w:t>
      </w:r>
      <w:r>
        <w:rPr>
          <w:rFonts w:ascii="Consolas" w:hAnsi="Consolas"/>
          <w:color w:val="1E293B"/>
          <w:sz w:val="17"/>
        </w:rPr>
        <w:br/>
        <w:t xml:space="preserve">    `CreatedAt` DATETIME DEFAULT CURRENT_TIMESTAMP,</w:t>
      </w:r>
      <w:r>
        <w:rPr>
          <w:rFonts w:ascii="Consolas" w:hAnsi="Consolas"/>
          <w:color w:val="1E293B"/>
          <w:sz w:val="17"/>
        </w:rPr>
        <w:br/>
        <w:t xml:space="preserve">    CONSTRAINT `FK_Showtimes_Movies` FOREIGN KEY (`MovieId`) REFERENCES `Movies` (`MovieId`) ON DELETE RESTRICT,</w:t>
      </w:r>
      <w:r>
        <w:rPr>
          <w:rFonts w:ascii="Consolas" w:hAnsi="Consolas"/>
          <w:color w:val="1E293B"/>
          <w:sz w:val="17"/>
        </w:rPr>
        <w:br/>
        <w:t xml:space="preserve">    CONSTRAINT `FK_Showtimes_Rooms` FOREIGN KEY (`RoomId`) REFERENCES `ScreeningRooms` (`RoomId`) ON DELETE RESTRICT,</w:t>
      </w:r>
      <w:r>
        <w:rPr>
          <w:rFonts w:ascii="Consolas" w:hAnsi="Consolas"/>
          <w:color w:val="1E293B"/>
          <w:sz w:val="17"/>
        </w:rPr>
        <w:br/>
        <w:t xml:space="preserve">    INDEX `IX_Showtime_Room_Time` (`RoomId`, `StartTime`, `EndTime`)</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-- 6. Bảng Khóa giữ ghế 10 phút (Concurrency Seat Hold)</w:t>
      </w:r>
      <w:r>
        <w:rPr>
          <w:rFonts w:ascii="Consolas" w:hAnsi="Consolas"/>
          <w:color w:val="1E293B"/>
          <w:sz w:val="17"/>
        </w:rPr>
        <w:br/>
        <w:t>CREATE TABLE IF NOT EXISTS `HoldSeats` (</w:t>
      </w:r>
      <w:r>
        <w:rPr>
          <w:rFonts w:ascii="Consolas" w:hAnsi="Consolas"/>
          <w:color w:val="1E293B"/>
          <w:sz w:val="17"/>
        </w:rPr>
        <w:br/>
        <w:t xml:space="preserve">    `HoldSeatId` INT AUTO_INCREMENT PRIMARY KEY,</w:t>
      </w:r>
      <w:r>
        <w:rPr>
          <w:rFonts w:ascii="Consolas" w:hAnsi="Consolas"/>
          <w:color w:val="1E293B"/>
          <w:sz w:val="17"/>
        </w:rPr>
        <w:br/>
        <w:t xml:space="preserve">    `ShowtimeId` INT NOT NULL,</w:t>
      </w:r>
      <w:r>
        <w:rPr>
          <w:rFonts w:ascii="Consolas" w:hAnsi="Consolas"/>
          <w:color w:val="1E293B"/>
          <w:sz w:val="17"/>
        </w:rPr>
        <w:br/>
        <w:t xml:space="preserve">    `SeatId` INT NOT NULL,</w:t>
      </w:r>
      <w:r>
        <w:rPr>
          <w:rFonts w:ascii="Consolas" w:hAnsi="Consolas"/>
          <w:color w:val="1E293B"/>
          <w:sz w:val="17"/>
        </w:rPr>
        <w:br/>
        <w:t xml:space="preserve">    `UserId` VARCHAR(100) NOT NULL,</w:t>
      </w:r>
      <w:r>
        <w:rPr>
          <w:rFonts w:ascii="Consolas" w:hAnsi="Consolas"/>
          <w:color w:val="1E293B"/>
          <w:sz w:val="17"/>
        </w:rPr>
        <w:br/>
        <w:t xml:space="preserve">    `HeldAt` DATETIME NOT NULL DEFAULT CURRENT_TIMESTAMP,</w:t>
      </w:r>
      <w:r>
        <w:rPr>
          <w:rFonts w:ascii="Consolas" w:hAnsi="Consolas"/>
          <w:color w:val="1E293B"/>
          <w:sz w:val="17"/>
        </w:rPr>
        <w:br/>
        <w:t xml:space="preserve">    `ExpiresAt` DATETIME NOT NULL,</w:t>
      </w:r>
      <w:r>
        <w:rPr>
          <w:rFonts w:ascii="Consolas" w:hAnsi="Consolas"/>
          <w:color w:val="1E293B"/>
          <w:sz w:val="17"/>
        </w:rPr>
        <w:br/>
        <w:t xml:space="preserve">    `Status` INT NOT NULL DEFAULT 0, -- 0: Holding, 1: Released, 2: Confirmed</w:t>
      </w:r>
      <w:r>
        <w:rPr>
          <w:rFonts w:ascii="Consolas" w:hAnsi="Consolas"/>
          <w:color w:val="1E293B"/>
          <w:sz w:val="17"/>
        </w:rPr>
        <w:br/>
        <w:t xml:space="preserve">    CONSTRAINT `FK_HoldSeats_Showtimes` FOREIGN KEY (`ShowtimeId`) REFERENCES `Showtimes` (`ShowtimeId`) ON DELETE CASCADE,</w:t>
      </w:r>
      <w:r>
        <w:rPr>
          <w:rFonts w:ascii="Consolas" w:hAnsi="Consolas"/>
          <w:color w:val="1E293B"/>
          <w:sz w:val="17"/>
        </w:rPr>
        <w:br/>
        <w:t xml:space="preserve">    CONSTRAINT `FK_HoldSeats_Seats` FOREIGN KEY (`SeatId`) REFERENCES `Seats` (`SeatId`) ON DELETE CASCADE,</w:t>
      </w:r>
      <w:r>
        <w:rPr>
          <w:rFonts w:ascii="Consolas" w:hAnsi="Consolas"/>
          <w:color w:val="1E293B"/>
          <w:sz w:val="17"/>
        </w:rPr>
        <w:br/>
        <w:t xml:space="preserve">    INDEX `IX_Hold_Expire` (`Status`, `ExpiresAt`)</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-- 7. Bảng Đơn đặt vé (Bookings)</w:t>
      </w:r>
      <w:r>
        <w:rPr>
          <w:rFonts w:ascii="Consolas" w:hAnsi="Consolas"/>
          <w:color w:val="1E293B"/>
          <w:sz w:val="17"/>
        </w:rPr>
        <w:br/>
        <w:t>CREATE TABLE IF NOT EXISTS `Bookings` (</w:t>
      </w:r>
      <w:r>
        <w:rPr>
          <w:rFonts w:ascii="Consolas" w:hAnsi="Consolas"/>
          <w:color w:val="1E293B"/>
          <w:sz w:val="17"/>
        </w:rPr>
        <w:br/>
        <w:t xml:space="preserve">    `BookingId` INT AUTO_INCREMENT PRIMARY KEY,</w:t>
      </w:r>
      <w:r>
        <w:rPr>
          <w:rFonts w:ascii="Consolas" w:hAnsi="Consolas"/>
          <w:color w:val="1E293B"/>
          <w:sz w:val="17"/>
        </w:rPr>
        <w:br/>
        <w:t xml:space="preserve">    `BookingCode` VARCHAR(50) NOT NULL UNIQUE,</w:t>
      </w:r>
      <w:r>
        <w:rPr>
          <w:rFonts w:ascii="Consolas" w:hAnsi="Consolas"/>
          <w:color w:val="1E293B"/>
          <w:sz w:val="17"/>
        </w:rPr>
        <w:br/>
        <w:t xml:space="preserve">    `UserId` VARCHAR(100) NOT NULL,</w:t>
      </w:r>
      <w:r>
        <w:rPr>
          <w:rFonts w:ascii="Consolas" w:hAnsi="Consolas"/>
          <w:color w:val="1E293B"/>
          <w:sz w:val="17"/>
        </w:rPr>
        <w:br/>
        <w:t xml:space="preserve">    `ShowtimeId` INT NOT NULL,</w:t>
      </w:r>
      <w:r>
        <w:rPr>
          <w:rFonts w:ascii="Consolas" w:hAnsi="Consolas"/>
          <w:color w:val="1E293B"/>
          <w:sz w:val="17"/>
        </w:rPr>
        <w:br/>
        <w:t xml:space="preserve">    `TotalAmount` DECIMAL(18,2) NOT NULL,</w:t>
      </w:r>
      <w:r>
        <w:rPr>
          <w:rFonts w:ascii="Consolas" w:hAnsi="Consolas"/>
          <w:color w:val="1E293B"/>
          <w:sz w:val="17"/>
        </w:rPr>
        <w:br/>
        <w:t xml:space="preserve">    `DiscountAmount` DECIMAL(18,2) DEFAULT 0.00,</w:t>
      </w:r>
      <w:r>
        <w:rPr>
          <w:rFonts w:ascii="Consolas" w:hAnsi="Consolas"/>
          <w:color w:val="1E293B"/>
          <w:sz w:val="17"/>
        </w:rPr>
        <w:br/>
        <w:t xml:space="preserve">    `FinalAmount` DECIMAL(18,2) NOT NULL,</w:t>
      </w:r>
      <w:r>
        <w:rPr>
          <w:rFonts w:ascii="Consolas" w:hAnsi="Consolas"/>
          <w:color w:val="1E293B"/>
          <w:sz w:val="17"/>
        </w:rPr>
        <w:br/>
        <w:t xml:space="preserve">    `PaymentStatus` INT NOT NULL DEFAULT 0, -- 0: Pending, 1: Paid, 2: Failed, 3: Expired</w:t>
      </w:r>
      <w:r>
        <w:rPr>
          <w:rFonts w:ascii="Consolas" w:hAnsi="Consolas"/>
          <w:color w:val="1E293B"/>
          <w:sz w:val="17"/>
        </w:rPr>
        <w:br/>
        <w:t xml:space="preserve">    `PaymentMethod` VARCHAR(50) DEFAULT 'VietQR',</w:t>
      </w:r>
      <w:r>
        <w:rPr>
          <w:rFonts w:ascii="Consolas" w:hAnsi="Consolas"/>
          <w:color w:val="1E293B"/>
          <w:sz w:val="17"/>
        </w:rPr>
        <w:br/>
        <w:t xml:space="preserve">    `CustomerEmail` VARCHAR(150) NULL,</w:t>
      </w:r>
      <w:r>
        <w:rPr>
          <w:rFonts w:ascii="Consolas" w:hAnsi="Consolas"/>
          <w:color w:val="1E293B"/>
          <w:sz w:val="17"/>
        </w:rPr>
        <w:br/>
        <w:t xml:space="preserve">    `CreatedAt` DATETIME DEFAULT CURRENT_TIMESTAMP,</w:t>
      </w:r>
      <w:r>
        <w:rPr>
          <w:rFonts w:ascii="Consolas" w:hAnsi="Consolas"/>
          <w:color w:val="1E293B"/>
          <w:sz w:val="17"/>
        </w:rPr>
        <w:br/>
        <w:t xml:space="preserve">    CONSTRAINT `FK_Bookings_Showtimes` FOREIGN KEY (`ShowtimeId`) REFERENCES `Showtimes` (`ShowtimeId`) ON DELETE RESTRICT</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-- 8. Bảng Chi tiết vé (Tickets) kèm mã QR</w:t>
      </w:r>
      <w:r>
        <w:rPr>
          <w:rFonts w:ascii="Consolas" w:hAnsi="Consolas"/>
          <w:color w:val="1E293B"/>
          <w:sz w:val="17"/>
        </w:rPr>
        <w:br/>
        <w:t>CREATE TABLE IF NOT EXISTS `Tickets` (</w:t>
      </w:r>
      <w:r>
        <w:rPr>
          <w:rFonts w:ascii="Consolas" w:hAnsi="Consolas"/>
          <w:color w:val="1E293B"/>
          <w:sz w:val="17"/>
        </w:rPr>
        <w:br/>
        <w:t xml:space="preserve">    `TicketId` INT AUTO_INCREMENT PRIMARY KEY,</w:t>
      </w:r>
      <w:r>
        <w:rPr>
          <w:rFonts w:ascii="Consolas" w:hAnsi="Consolas"/>
          <w:color w:val="1E293B"/>
          <w:sz w:val="17"/>
        </w:rPr>
        <w:br/>
        <w:t xml:space="preserve">    `BookingId` INT NOT NULL,</w:t>
      </w:r>
      <w:r>
        <w:rPr>
          <w:rFonts w:ascii="Consolas" w:hAnsi="Consolas"/>
          <w:color w:val="1E293B"/>
          <w:sz w:val="17"/>
        </w:rPr>
        <w:br/>
        <w:t xml:space="preserve">    `SeatId` INT NOT NULL,</w:t>
      </w:r>
      <w:r>
        <w:rPr>
          <w:rFonts w:ascii="Consolas" w:hAnsi="Consolas"/>
          <w:color w:val="1E293B"/>
          <w:sz w:val="17"/>
        </w:rPr>
        <w:br/>
        <w:t xml:space="preserve">    `Price` DECIMAL(18,2) NOT NULL,</w:t>
      </w:r>
      <w:r>
        <w:rPr>
          <w:rFonts w:ascii="Consolas" w:hAnsi="Consolas"/>
          <w:color w:val="1E293B"/>
          <w:sz w:val="17"/>
        </w:rPr>
        <w:br/>
        <w:t xml:space="preserve">    `QrCodeToken` VARCHAR(255) NOT NULL UNIQUE,</w:t>
      </w:r>
      <w:r>
        <w:rPr>
          <w:rFonts w:ascii="Consolas" w:hAnsi="Consolas"/>
          <w:color w:val="1E293B"/>
          <w:sz w:val="17"/>
        </w:rPr>
        <w:br/>
        <w:t xml:space="preserve">    `IsUsed` TINYINT(1) DEFAULT 0,</w:t>
      </w:r>
      <w:r>
        <w:rPr>
          <w:rFonts w:ascii="Consolas" w:hAnsi="Consolas"/>
          <w:color w:val="1E293B"/>
          <w:sz w:val="17"/>
        </w:rPr>
        <w:br/>
        <w:t xml:space="preserve">    `UsedAt` DATETIME NULL,</w:t>
      </w:r>
      <w:r>
        <w:rPr>
          <w:rFonts w:ascii="Consolas" w:hAnsi="Consolas"/>
          <w:color w:val="1E293B"/>
          <w:sz w:val="17"/>
        </w:rPr>
        <w:br/>
        <w:t xml:space="preserve">    CONSTRAINT `FK_Tickets_Bookings` FOREIGN KEY (`BookingId`) REFERENCES `Bookings` (`BookingId`) ON DELETE CASCADE,</w:t>
      </w:r>
      <w:r>
        <w:rPr>
          <w:rFonts w:ascii="Consolas" w:hAnsi="Consolas"/>
          <w:color w:val="1E293B"/>
          <w:sz w:val="17"/>
        </w:rPr>
        <w:br/>
      </w:r>
      <w:r>
        <w:rPr>
          <w:rFonts w:ascii="Consolas" w:hAnsi="Consolas"/>
          <w:color w:val="1E293B"/>
          <w:sz w:val="17"/>
        </w:rPr>
        <w:lastRenderedPageBreak/>
        <w:t xml:space="preserve">    CONSTRAINT `FK_Tickets_Seats` FOREIGN KEY (`SeatId`) REFERENCES `Seats` (`SeatId`) ON DELETE RESTRICT</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-- 9. Bảng Danh mục Combo F&amp;B</w:t>
      </w:r>
      <w:r>
        <w:rPr>
          <w:rFonts w:ascii="Consolas" w:hAnsi="Consolas"/>
          <w:color w:val="1E293B"/>
          <w:sz w:val="17"/>
        </w:rPr>
        <w:br/>
        <w:t>CREATE TABLE IF NOT EXISTS `FoodItems` (</w:t>
      </w:r>
      <w:r>
        <w:rPr>
          <w:rFonts w:ascii="Consolas" w:hAnsi="Consolas"/>
          <w:color w:val="1E293B"/>
          <w:sz w:val="17"/>
        </w:rPr>
        <w:br/>
        <w:t xml:space="preserve">    `FoodItemId` INT AUTO_INCREMENT PRIMARY KEY,</w:t>
      </w:r>
      <w:r>
        <w:rPr>
          <w:rFonts w:ascii="Consolas" w:hAnsi="Consolas"/>
          <w:color w:val="1E293B"/>
          <w:sz w:val="17"/>
        </w:rPr>
        <w:br/>
        <w:t xml:space="preserve">    `Name` VARCHAR(150) NOT NULL,</w:t>
      </w:r>
      <w:r>
        <w:rPr>
          <w:rFonts w:ascii="Consolas" w:hAnsi="Consolas"/>
          <w:color w:val="1E293B"/>
          <w:sz w:val="17"/>
        </w:rPr>
        <w:br/>
        <w:t xml:space="preserve">    `Description` VARCHAR(300) NULL,</w:t>
      </w:r>
      <w:r>
        <w:rPr>
          <w:rFonts w:ascii="Consolas" w:hAnsi="Consolas"/>
          <w:color w:val="1E293B"/>
          <w:sz w:val="17"/>
        </w:rPr>
        <w:br/>
        <w:t xml:space="preserve">    `Price` DECIMAL(18,2) NOT NULL,</w:t>
      </w:r>
      <w:r>
        <w:rPr>
          <w:rFonts w:ascii="Consolas" w:hAnsi="Consolas"/>
          <w:color w:val="1E293B"/>
          <w:sz w:val="17"/>
        </w:rPr>
        <w:br/>
        <w:t xml:space="preserve">    `ImageUrl` VARCHAR(500) NULL,</w:t>
      </w:r>
      <w:r>
        <w:rPr>
          <w:rFonts w:ascii="Consolas" w:hAnsi="Consolas"/>
          <w:color w:val="1E293B"/>
          <w:sz w:val="17"/>
        </w:rPr>
        <w:br/>
        <w:t xml:space="preserve">    `Category` VARCHAR(50) DEFAULT 'Combo',</w:t>
      </w:r>
      <w:r>
        <w:rPr>
          <w:rFonts w:ascii="Consolas" w:hAnsi="Consolas"/>
          <w:color w:val="1E293B"/>
          <w:sz w:val="17"/>
        </w:rPr>
        <w:br/>
        <w:t xml:space="preserve">    `IsAvailable` TINYINT(1) DEFAULT 1</w:t>
      </w:r>
      <w:r>
        <w:rPr>
          <w:rFonts w:ascii="Consolas" w:hAnsi="Consolas"/>
          <w:color w:val="1E293B"/>
          <w:sz w:val="17"/>
        </w:rPr>
        <w:br/>
        <w:t>) ENGINE=InnoDB DEFAULT CHARSET=utf8mb4;</w:t>
      </w:r>
      <w:r>
        <w:rPr>
          <w:rFonts w:ascii="Consolas" w:hAnsi="Consolas"/>
          <w:color w:val="1E293B"/>
          <w:sz w:val="17"/>
        </w:rPr>
        <w:br/>
      </w:r>
      <w:r>
        <w:rPr>
          <w:rFonts w:ascii="Consolas" w:hAnsi="Consolas"/>
          <w:color w:val="1E293B"/>
          <w:sz w:val="17"/>
        </w:rPr>
        <w:br/>
        <w:t>-- 10. Bảng Chi tiết F&amp;B theo Đơn đặt</w:t>
      </w:r>
      <w:r>
        <w:rPr>
          <w:rFonts w:ascii="Consolas" w:hAnsi="Consolas"/>
          <w:color w:val="1E293B"/>
          <w:sz w:val="17"/>
        </w:rPr>
        <w:br/>
        <w:t>CREATE TABLE IF NOT EXISTS `BookingFoodItems` (</w:t>
      </w:r>
      <w:r>
        <w:rPr>
          <w:rFonts w:ascii="Consolas" w:hAnsi="Consolas"/>
          <w:color w:val="1E293B"/>
          <w:sz w:val="17"/>
        </w:rPr>
        <w:br/>
        <w:t xml:space="preserve">    `BookingId` INT NOT NULL,</w:t>
      </w:r>
      <w:r>
        <w:rPr>
          <w:rFonts w:ascii="Consolas" w:hAnsi="Consolas"/>
          <w:color w:val="1E293B"/>
          <w:sz w:val="17"/>
        </w:rPr>
        <w:br/>
        <w:t xml:space="preserve">    `FoodItemId` INT NOT NULL,</w:t>
      </w:r>
      <w:r>
        <w:rPr>
          <w:rFonts w:ascii="Consolas" w:hAnsi="Consolas"/>
          <w:color w:val="1E293B"/>
          <w:sz w:val="17"/>
        </w:rPr>
        <w:br/>
        <w:t xml:space="preserve">    `Quantity` INT NOT NULL DEFAULT 1,</w:t>
      </w:r>
      <w:r>
        <w:rPr>
          <w:rFonts w:ascii="Consolas" w:hAnsi="Consolas"/>
          <w:color w:val="1E293B"/>
          <w:sz w:val="17"/>
        </w:rPr>
        <w:br/>
        <w:t xml:space="preserve">    `UnitPrice` DECIMAL(18,2) NOT NULL,</w:t>
      </w:r>
      <w:r>
        <w:rPr>
          <w:rFonts w:ascii="Consolas" w:hAnsi="Consolas"/>
          <w:color w:val="1E293B"/>
          <w:sz w:val="17"/>
        </w:rPr>
        <w:br/>
        <w:t xml:space="preserve">    PRIMARY KEY (`BookingId`, `FoodItemId`),</w:t>
      </w:r>
      <w:r>
        <w:rPr>
          <w:rFonts w:ascii="Consolas" w:hAnsi="Consolas"/>
          <w:color w:val="1E293B"/>
          <w:sz w:val="17"/>
        </w:rPr>
        <w:br/>
        <w:t xml:space="preserve">    CONSTRAINT `FK_BFI_Bookings` FOREIGN KEY (`BookingId`) REFERENCES `Bookings` (`BookingId`) ON DELETE CASCADE,</w:t>
      </w:r>
      <w:r>
        <w:rPr>
          <w:rFonts w:ascii="Consolas" w:hAnsi="Consolas"/>
          <w:color w:val="1E293B"/>
          <w:sz w:val="17"/>
        </w:rPr>
        <w:br/>
        <w:t xml:space="preserve">    CONSTRAINT `FK_BFI_FoodItems` FOREIGN KEY (`FoodItemId`) REFERENCES `FoodItems` (`FoodItemId`) ON DELETE RESTRICT</w:t>
      </w:r>
      <w:r>
        <w:rPr>
          <w:rFonts w:ascii="Consolas" w:hAnsi="Consolas"/>
          <w:color w:val="1E293B"/>
          <w:sz w:val="17"/>
        </w:rPr>
        <w:br/>
        <w:t>) ENGINE=InnoDB DEFAULT CHARSET=utf8mb4;</w:t>
      </w:r>
      <w:r>
        <w:rPr>
          <w:rFonts w:ascii="Consolas" w:hAnsi="Consolas"/>
          <w:color w:val="1E293B"/>
          <w:sz w:val="17"/>
        </w:rPr>
        <w:br/>
      </w:r>
    </w:p>
    <w:p w14:paraId="23A822AA" w14:textId="77777777" w:rsidR="003C1555" w:rsidRDefault="00000000">
      <w:pPr>
        <w:keepNext/>
        <w:spacing w:before="200" w:after="80"/>
      </w:pPr>
      <w:r>
        <w:rPr>
          <w:rFonts w:ascii="Times New Roman" w:hAnsi="Times New Roman"/>
          <w:b/>
          <w:color w:val="B91C1C"/>
          <w:sz w:val="25"/>
        </w:rPr>
        <w:t>2.4. Kết luận và Kế hoạch triển khai tiếp theo (Buổi 3 &amp; 4)</w:t>
      </w:r>
    </w:p>
    <w:p w14:paraId="04469A45" w14:textId="77777777" w:rsidR="003C1555" w:rsidRDefault="00000000">
      <w:pPr>
        <w:spacing w:after="120" w:line="312" w:lineRule="auto"/>
        <w:jc w:val="both"/>
      </w:pPr>
      <w:r>
        <w:rPr>
          <w:rFonts w:ascii="Times New Roman" w:hAnsi="Times New Roman"/>
          <w:color w:val="0F172A"/>
          <w:sz w:val="24"/>
        </w:rPr>
        <w:t>Toàn bộ các yêu cầu của Buổi 1 và Buổi 2 đã được nhóm thực hiện hoàn thiện 100%, bảo đảm bám sát mục tiêu đào tạo chuẩn CLO 1, CLO 2:</w:t>
      </w:r>
    </w:p>
    <w:p w14:paraId="2398F99F" w14:textId="77777777" w:rsidR="003C1555" w:rsidRDefault="00000000">
      <w:pPr>
        <w:spacing w:after="120" w:line="312" w:lineRule="auto"/>
        <w:jc w:val="both"/>
      </w:pPr>
      <w:r>
        <w:rPr>
          <w:rFonts w:ascii="Times New Roman" w:hAnsi="Times New Roman"/>
          <w:color w:val="0F172A"/>
          <w:sz w:val="24"/>
        </w:rPr>
        <w:t>1. Đã chốt danh sách 21 User Stories chuẩn hóa (90 SP) trên Jira Software.</w:t>
      </w:r>
    </w:p>
    <w:p w14:paraId="3EAD1736" w14:textId="77777777" w:rsidR="003C1555" w:rsidRDefault="00000000">
      <w:pPr>
        <w:spacing w:after="120" w:line="312" w:lineRule="auto"/>
        <w:jc w:val="both"/>
      </w:pPr>
      <w:r>
        <w:rPr>
          <w:rFonts w:ascii="Times New Roman" w:hAnsi="Times New Roman"/>
          <w:color w:val="0F172A"/>
          <w:sz w:val="24"/>
        </w:rPr>
        <w:t>2. Đã xác định 8 Bounded Contexts và thiết kế xong CSDL 14 bảng quan hệ chuẩn hóa 3NF.</w:t>
      </w:r>
    </w:p>
    <w:p w14:paraId="11605347" w14:textId="77777777" w:rsidR="003C1555" w:rsidRDefault="00000000">
      <w:pPr>
        <w:spacing w:after="120" w:line="312" w:lineRule="auto"/>
        <w:jc w:val="both"/>
      </w:pPr>
      <w:r>
        <w:rPr>
          <w:rFonts w:ascii="Times New Roman" w:hAnsi="Times New Roman"/>
          <w:color w:val="0F172A"/>
          <w:sz w:val="24"/>
        </w:rPr>
        <w:t>3. Đã viết và thực thi thành công script DDL khởi tạo CSDL MySQL/SQLite có đầy đủ ràng buộc toàn vẹn.</w:t>
      </w:r>
    </w:p>
    <w:p w14:paraId="37678A68" w14:textId="77777777" w:rsidR="003C1555" w:rsidRDefault="00000000">
      <w:pPr>
        <w:spacing w:after="120" w:line="312" w:lineRule="auto"/>
        <w:jc w:val="both"/>
      </w:pPr>
      <w:r>
        <w:rPr>
          <w:rFonts w:ascii="Times New Roman" w:hAnsi="Times New Roman"/>
          <w:color w:val="0F172A"/>
          <w:sz w:val="24"/>
        </w:rPr>
        <w:t>4. Kế hoạch buổi tiếp theo: Triển khai lập trình Sprint 1 (Module Xác thực RBAC, Quản lý danh mục phim kèm 15 poster điện ảnh).</w:t>
      </w:r>
    </w:p>
    <w:sectPr w:rsidR="003C1555"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683816">
    <w:abstractNumId w:val="8"/>
  </w:num>
  <w:num w:numId="2" w16cid:durableId="1750466734">
    <w:abstractNumId w:val="6"/>
  </w:num>
  <w:num w:numId="3" w16cid:durableId="1013724889">
    <w:abstractNumId w:val="5"/>
  </w:num>
  <w:num w:numId="4" w16cid:durableId="1588272365">
    <w:abstractNumId w:val="4"/>
  </w:num>
  <w:num w:numId="5" w16cid:durableId="1644651910">
    <w:abstractNumId w:val="7"/>
  </w:num>
  <w:num w:numId="6" w16cid:durableId="142083736">
    <w:abstractNumId w:val="3"/>
  </w:num>
  <w:num w:numId="7" w16cid:durableId="1372343717">
    <w:abstractNumId w:val="2"/>
  </w:num>
  <w:num w:numId="8" w16cid:durableId="232273997">
    <w:abstractNumId w:val="1"/>
  </w:num>
  <w:num w:numId="9" w16cid:durableId="12686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D18"/>
    <w:rsid w:val="0029639D"/>
    <w:rsid w:val="00326F90"/>
    <w:rsid w:val="003C1555"/>
    <w:rsid w:val="004100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7E721"/>
  <w14:defaultImageDpi w14:val="330"/>
  <w15:docId w15:val="{193A572B-05FC-4901-BBAF-464716D8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Phương</cp:lastModifiedBy>
  <cp:revision>2</cp:revision>
  <dcterms:created xsi:type="dcterms:W3CDTF">2013-12-23T23:15:00Z</dcterms:created>
  <dcterms:modified xsi:type="dcterms:W3CDTF">2026-10-21T23:02:00Z</dcterms:modified>
  <cp:category/>
</cp:coreProperties>
</file>